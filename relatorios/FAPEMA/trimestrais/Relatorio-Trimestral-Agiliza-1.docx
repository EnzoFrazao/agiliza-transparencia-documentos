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436C2" w14:textId="77777777" w:rsidR="00653B2B" w:rsidRPr="003A3143" w:rsidRDefault="002C57DF" w:rsidP="003A3143">
      <w:pPr>
        <w:spacing w:after="0"/>
        <w:jc w:val="center"/>
        <w:rPr>
          <w:rFonts w:cs="Arial"/>
          <w:bCs/>
          <w:szCs w:val="24"/>
        </w:rPr>
      </w:pPr>
      <w:r w:rsidRPr="003A3143">
        <w:rPr>
          <w:rFonts w:cs="Arial"/>
          <w:bCs/>
          <w:szCs w:val="24"/>
        </w:rPr>
        <w:t>SECRETARIA DE TRANSPARÊNCIA E CONTROLE DO MARANHÃO (STC/MA)</w:t>
      </w:r>
    </w:p>
    <w:p w14:paraId="1F65A824" w14:textId="5CDB5548" w:rsidR="00653B2B" w:rsidRPr="003A3143" w:rsidRDefault="003A3143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szCs w:val="24"/>
        </w:rPr>
        <w:t xml:space="preserve">UNIVERSIDADE CEUMA </w:t>
      </w:r>
      <w:r>
        <w:rPr>
          <w:rFonts w:cs="Arial"/>
          <w:szCs w:val="24"/>
        </w:rPr>
        <w:t xml:space="preserve">- </w:t>
      </w:r>
      <w:r w:rsidRPr="003A3143">
        <w:rPr>
          <w:rFonts w:cs="Arial"/>
          <w:szCs w:val="24"/>
        </w:rPr>
        <w:t xml:space="preserve">HUB DE INOVAÇÃO OXYGENI </w:t>
      </w:r>
      <w:proofErr w:type="gramStart"/>
      <w:r w:rsidRPr="003A3143">
        <w:rPr>
          <w:rFonts w:cs="Arial"/>
          <w:szCs w:val="24"/>
        </w:rPr>
        <w:t xml:space="preserve">— </w:t>
      </w:r>
      <w:r w:rsidRPr="003A3143">
        <w:rPr>
          <w:rFonts w:cs="Arial"/>
          <w:szCs w:val="24"/>
        </w:rPr>
        <w:t xml:space="preserve"> ·</w:t>
      </w:r>
      <w:proofErr w:type="gramEnd"/>
      <w:r w:rsidRPr="003A3143">
        <w:rPr>
          <w:rFonts w:cs="Arial"/>
          <w:szCs w:val="24"/>
        </w:rPr>
        <w:t xml:space="preserve">  PROGRAMA TECHX</w:t>
      </w:r>
    </w:p>
    <w:p w14:paraId="19F023A1" w14:textId="40E638E0" w:rsidR="00653B2B" w:rsidRDefault="003A3143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szCs w:val="24"/>
        </w:rPr>
        <w:t>FUNDAÇÃO DE AMPARO À PESQUISA E AO DESENVOLVIMENTO DO MARANHÃO (FAPEMA)</w:t>
      </w:r>
    </w:p>
    <w:p w14:paraId="113241F5" w14:textId="77777777" w:rsidR="003A3143" w:rsidRDefault="003A3143" w:rsidP="003A3143">
      <w:pPr>
        <w:spacing w:after="0"/>
        <w:jc w:val="center"/>
        <w:rPr>
          <w:rFonts w:cs="Arial"/>
          <w:szCs w:val="24"/>
        </w:rPr>
      </w:pPr>
    </w:p>
    <w:p w14:paraId="6CC8699C" w14:textId="02F7267C" w:rsidR="003A3143" w:rsidRPr="003A3143" w:rsidRDefault="003A3143" w:rsidP="003A3143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14:paraId="7A6B6751" w14:textId="77777777" w:rsidR="003A3143" w:rsidRPr="003A3143" w:rsidRDefault="003A3143" w:rsidP="003A3143">
      <w:pPr>
        <w:spacing w:after="0"/>
        <w:jc w:val="center"/>
        <w:rPr>
          <w:rFonts w:cs="Arial"/>
          <w:szCs w:val="24"/>
        </w:rPr>
      </w:pPr>
      <w:proofErr w:type="spellStart"/>
      <w:r w:rsidRPr="003A3143">
        <w:rPr>
          <w:rFonts w:cs="Arial"/>
          <w:szCs w:val="24"/>
        </w:rPr>
        <w:t>Acordo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Cooperação</w:t>
      </w:r>
      <w:proofErr w:type="spellEnd"/>
      <w:r w:rsidRPr="003A3143">
        <w:rPr>
          <w:rFonts w:cs="Arial"/>
          <w:szCs w:val="24"/>
        </w:rPr>
        <w:t xml:space="preserve"> Técnica (ACT) nº 08/2026 — STC/MA × </w:t>
      </w:r>
      <w:proofErr w:type="spellStart"/>
      <w:r w:rsidRPr="003A3143">
        <w:rPr>
          <w:rFonts w:cs="Arial"/>
          <w:szCs w:val="24"/>
        </w:rPr>
        <w:t>Universidade</w:t>
      </w:r>
      <w:proofErr w:type="spellEnd"/>
      <w:r w:rsidRPr="003A3143">
        <w:rPr>
          <w:rFonts w:cs="Arial"/>
          <w:szCs w:val="24"/>
        </w:rPr>
        <w:t xml:space="preserve"> CEUMA</w:t>
      </w:r>
    </w:p>
    <w:p w14:paraId="349FE7E2" w14:textId="77777777" w:rsidR="00653B2B" w:rsidRPr="003A3143" w:rsidRDefault="00653B2B" w:rsidP="003A3143">
      <w:pPr>
        <w:spacing w:after="0"/>
        <w:rPr>
          <w:rFonts w:cs="Arial"/>
          <w:szCs w:val="24"/>
        </w:rPr>
      </w:pPr>
    </w:p>
    <w:p w14:paraId="758FA6AF" w14:textId="77777777" w:rsidR="00653B2B" w:rsidRDefault="00653B2B" w:rsidP="003A3143">
      <w:pPr>
        <w:spacing w:after="0"/>
        <w:rPr>
          <w:rFonts w:cs="Arial"/>
          <w:szCs w:val="24"/>
        </w:rPr>
      </w:pPr>
    </w:p>
    <w:p w14:paraId="1A457401" w14:textId="77777777" w:rsidR="003A3143" w:rsidRPr="003A3143" w:rsidRDefault="003A3143" w:rsidP="003A3143">
      <w:pPr>
        <w:spacing w:after="0"/>
        <w:rPr>
          <w:rFonts w:cs="Arial"/>
          <w:szCs w:val="24"/>
        </w:rPr>
      </w:pPr>
    </w:p>
    <w:p w14:paraId="22FA82C2" w14:textId="77777777" w:rsidR="00653B2B" w:rsidRPr="003A3143" w:rsidRDefault="00653B2B" w:rsidP="003A3143">
      <w:pPr>
        <w:spacing w:after="0"/>
        <w:rPr>
          <w:rFonts w:cs="Arial"/>
          <w:szCs w:val="24"/>
        </w:rPr>
      </w:pPr>
    </w:p>
    <w:p w14:paraId="16D25C73" w14:textId="02841BFC" w:rsidR="00653B2B" w:rsidRPr="003A3143" w:rsidRDefault="002C57DF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b/>
          <w:szCs w:val="24"/>
        </w:rPr>
        <w:t>RELATÓRIO TRIMESTRAL DE ATIVIDADES</w:t>
      </w:r>
      <w:r w:rsidR="003A3143">
        <w:rPr>
          <w:rFonts w:cs="Arial"/>
          <w:szCs w:val="24"/>
        </w:rPr>
        <w:t xml:space="preserve">: </w:t>
      </w:r>
      <w:r w:rsidR="003A3143" w:rsidRPr="003A3143">
        <w:rPr>
          <w:rFonts w:cs="Arial"/>
          <w:bCs/>
          <w:szCs w:val="24"/>
        </w:rPr>
        <w:t>PROJETO AGILIZA TRANSPARÊNCIA</w:t>
      </w:r>
    </w:p>
    <w:p w14:paraId="1F315D0E" w14:textId="51474D46" w:rsidR="00653B2B" w:rsidRPr="003A3143" w:rsidRDefault="009E165A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szCs w:val="24"/>
        </w:rPr>
        <w:t>PRESTAÇÃO DE CONTAS À FAPEMA — PERÍODO DE 25/05/2026 A 06/08/2026</w:t>
      </w:r>
    </w:p>
    <w:p w14:paraId="43CB9B2E" w14:textId="77777777" w:rsidR="00653B2B" w:rsidRDefault="00653B2B" w:rsidP="003A3143">
      <w:pPr>
        <w:spacing w:after="0"/>
        <w:rPr>
          <w:rFonts w:cs="Arial"/>
          <w:szCs w:val="24"/>
        </w:rPr>
      </w:pPr>
    </w:p>
    <w:p w14:paraId="09F386C5" w14:textId="77777777" w:rsidR="003A3143" w:rsidRDefault="003A3143" w:rsidP="003A3143">
      <w:pPr>
        <w:spacing w:after="0"/>
        <w:rPr>
          <w:rFonts w:cs="Arial"/>
          <w:szCs w:val="24"/>
        </w:rPr>
      </w:pPr>
    </w:p>
    <w:p w14:paraId="4BD7E027" w14:textId="77777777" w:rsidR="003A3143" w:rsidRDefault="003A3143" w:rsidP="003A3143">
      <w:pPr>
        <w:spacing w:after="0"/>
        <w:rPr>
          <w:rFonts w:cs="Arial"/>
          <w:szCs w:val="24"/>
        </w:rPr>
      </w:pPr>
    </w:p>
    <w:p w14:paraId="52032269" w14:textId="77777777" w:rsidR="003A3143" w:rsidRDefault="003A3143" w:rsidP="003A3143">
      <w:pPr>
        <w:spacing w:after="0"/>
        <w:rPr>
          <w:rFonts w:cs="Arial"/>
          <w:szCs w:val="24"/>
        </w:rPr>
      </w:pPr>
    </w:p>
    <w:p w14:paraId="3354D493" w14:textId="43380E47" w:rsidR="003A3143" w:rsidRPr="003A3143" w:rsidRDefault="003A3143" w:rsidP="003A3143">
      <w:pPr>
        <w:spacing w:after="0"/>
        <w:rPr>
          <w:rFonts w:cs="Arial"/>
          <w:szCs w:val="24"/>
        </w:rPr>
      </w:pPr>
      <w:r>
        <w:rPr>
          <w:rFonts w:cs="Arial"/>
          <w:szCs w:val="24"/>
        </w:rPr>
        <w:t>BOLSISTAS</w:t>
      </w:r>
    </w:p>
    <w:p w14:paraId="5E8C024A" w14:textId="77777777" w:rsidR="003A3143" w:rsidRPr="003A3143" w:rsidRDefault="003A3143" w:rsidP="003A3143">
      <w:pPr>
        <w:spacing w:after="0"/>
        <w:rPr>
          <w:rFonts w:cs="Arial"/>
          <w:szCs w:val="24"/>
        </w:rPr>
      </w:pPr>
      <w:r w:rsidRPr="003A3143">
        <w:rPr>
          <w:rFonts w:cs="Arial"/>
          <w:szCs w:val="24"/>
        </w:rPr>
        <w:t xml:space="preserve">Enzo Frazão </w:t>
      </w:r>
      <w:proofErr w:type="spellStart"/>
      <w:r w:rsidRPr="003A3143">
        <w:rPr>
          <w:rFonts w:cs="Arial"/>
          <w:szCs w:val="24"/>
        </w:rPr>
        <w:t>Vencio</w:t>
      </w:r>
      <w:proofErr w:type="spellEnd"/>
    </w:p>
    <w:p w14:paraId="3C40C746" w14:textId="77777777" w:rsidR="003A3143" w:rsidRPr="003A3143" w:rsidRDefault="003A3143" w:rsidP="003A3143">
      <w:pPr>
        <w:spacing w:after="0"/>
        <w:rPr>
          <w:rFonts w:cs="Arial"/>
          <w:szCs w:val="24"/>
        </w:rPr>
      </w:pPr>
      <w:r w:rsidRPr="003A3143">
        <w:rPr>
          <w:rFonts w:cs="Arial"/>
          <w:szCs w:val="24"/>
        </w:rPr>
        <w:t>Ariel Asafe Durans Rabelo</w:t>
      </w:r>
    </w:p>
    <w:p w14:paraId="750D1D48" w14:textId="77777777" w:rsidR="00653B2B" w:rsidRPr="003A3143" w:rsidRDefault="00653B2B" w:rsidP="003A3143">
      <w:pPr>
        <w:spacing w:after="0"/>
        <w:rPr>
          <w:rFonts w:cs="Arial"/>
          <w:szCs w:val="24"/>
        </w:rPr>
      </w:pPr>
    </w:p>
    <w:p w14:paraId="132950BD" w14:textId="77777777" w:rsidR="00653B2B" w:rsidRPr="003A3143" w:rsidRDefault="00653B2B" w:rsidP="003A3143">
      <w:pPr>
        <w:spacing w:after="0"/>
        <w:rPr>
          <w:rFonts w:cs="Arial"/>
          <w:szCs w:val="24"/>
        </w:rPr>
      </w:pPr>
    </w:p>
    <w:p w14:paraId="371DEEE5" w14:textId="77777777" w:rsidR="00653B2B" w:rsidRDefault="00653B2B" w:rsidP="003A3143">
      <w:pPr>
        <w:spacing w:after="0"/>
        <w:rPr>
          <w:rFonts w:cs="Arial"/>
          <w:szCs w:val="24"/>
        </w:rPr>
      </w:pPr>
    </w:p>
    <w:p w14:paraId="70727A28" w14:textId="77777777" w:rsidR="003A3143" w:rsidRDefault="003A3143" w:rsidP="003A3143">
      <w:pPr>
        <w:spacing w:after="0"/>
        <w:rPr>
          <w:rFonts w:cs="Arial"/>
          <w:szCs w:val="24"/>
        </w:rPr>
      </w:pPr>
    </w:p>
    <w:p w14:paraId="12A39CEB" w14:textId="77777777" w:rsidR="003A3143" w:rsidRDefault="003A3143" w:rsidP="003A3143">
      <w:pPr>
        <w:spacing w:after="0"/>
        <w:rPr>
          <w:rFonts w:cs="Arial"/>
          <w:szCs w:val="24"/>
        </w:rPr>
      </w:pPr>
    </w:p>
    <w:p w14:paraId="7B35E0B8" w14:textId="77777777" w:rsidR="003A3143" w:rsidRPr="003A3143" w:rsidRDefault="003A3143" w:rsidP="003A3143">
      <w:pPr>
        <w:spacing w:after="0"/>
        <w:rPr>
          <w:rFonts w:cs="Arial"/>
          <w:szCs w:val="24"/>
        </w:rPr>
      </w:pPr>
    </w:p>
    <w:p w14:paraId="12628B74" w14:textId="77777777" w:rsidR="00653B2B" w:rsidRPr="003A3143" w:rsidRDefault="00653B2B" w:rsidP="003A3143">
      <w:pPr>
        <w:spacing w:after="0"/>
        <w:rPr>
          <w:rFonts w:cs="Arial"/>
          <w:szCs w:val="24"/>
        </w:rPr>
      </w:pPr>
    </w:p>
    <w:p w14:paraId="53E8C3A5" w14:textId="77777777" w:rsidR="00653B2B" w:rsidRPr="003A3143" w:rsidRDefault="002C57DF" w:rsidP="003A3143">
      <w:pPr>
        <w:spacing w:after="0"/>
        <w:jc w:val="center"/>
        <w:rPr>
          <w:rFonts w:cs="Arial"/>
          <w:bCs/>
          <w:szCs w:val="24"/>
        </w:rPr>
      </w:pPr>
      <w:r w:rsidRPr="003A3143">
        <w:rPr>
          <w:rFonts w:cs="Arial"/>
          <w:bCs/>
          <w:szCs w:val="24"/>
        </w:rPr>
        <w:t>São Luís — MA</w:t>
      </w:r>
    </w:p>
    <w:p w14:paraId="23A6665D" w14:textId="77777777" w:rsidR="00653B2B" w:rsidRPr="003A3143" w:rsidRDefault="002C57DF" w:rsidP="003A3143">
      <w:pPr>
        <w:spacing w:after="0"/>
        <w:jc w:val="center"/>
        <w:rPr>
          <w:rFonts w:cs="Arial"/>
          <w:bCs/>
          <w:szCs w:val="24"/>
        </w:rPr>
      </w:pPr>
      <w:r w:rsidRPr="003A3143">
        <w:rPr>
          <w:rFonts w:cs="Arial"/>
          <w:bCs/>
          <w:szCs w:val="24"/>
        </w:rPr>
        <w:t>Agosto de 2026</w:t>
      </w:r>
    </w:p>
    <w:p w14:paraId="41B1B3F5" w14:textId="77777777" w:rsidR="00653B2B" w:rsidRPr="003A3143" w:rsidRDefault="002C57DF" w:rsidP="003A3143">
      <w:pPr>
        <w:spacing w:after="0"/>
        <w:rPr>
          <w:rFonts w:cs="Arial"/>
          <w:szCs w:val="24"/>
        </w:rPr>
      </w:pPr>
      <w:r w:rsidRPr="003A3143">
        <w:rPr>
          <w:rFonts w:cs="Arial"/>
          <w:szCs w:val="24"/>
        </w:rPr>
        <w:br w:type="page"/>
      </w:r>
    </w:p>
    <w:p w14:paraId="7697115A" w14:textId="77777777" w:rsidR="00653B2B" w:rsidRPr="003A3143" w:rsidRDefault="002C57DF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b/>
          <w:szCs w:val="24"/>
        </w:rPr>
        <w:lastRenderedPageBreak/>
        <w:t>RESUMO</w:t>
      </w:r>
    </w:p>
    <w:p w14:paraId="1C81A0FC" w14:textId="39E6B992" w:rsidR="00653B2B" w:rsidRDefault="003A3143" w:rsidP="003A3143">
      <w:pPr>
        <w:spacing w:after="0"/>
        <w:jc w:val="both"/>
        <w:rPr>
          <w:rFonts w:cs="Arial"/>
          <w:szCs w:val="24"/>
        </w:rPr>
      </w:pPr>
      <w:proofErr w:type="spellStart"/>
      <w:r>
        <w:rPr>
          <w:rFonts w:cs="Arial"/>
          <w:szCs w:val="24"/>
        </w:rPr>
        <w:t>Apresenta</w:t>
      </w:r>
      <w:proofErr w:type="spellEnd"/>
      <w:r>
        <w:rPr>
          <w:rFonts w:cs="Arial"/>
          <w:szCs w:val="24"/>
        </w:rPr>
        <w:t xml:space="preserve"> </w:t>
      </w:r>
      <w:r w:rsidR="002C57DF" w:rsidRPr="003A3143">
        <w:rPr>
          <w:rFonts w:cs="Arial"/>
          <w:szCs w:val="24"/>
        </w:rPr>
        <w:t xml:space="preserve">as </w:t>
      </w:r>
      <w:proofErr w:type="spellStart"/>
      <w:r w:rsidR="002C57DF" w:rsidRPr="003A3143">
        <w:rPr>
          <w:rFonts w:cs="Arial"/>
          <w:szCs w:val="24"/>
        </w:rPr>
        <w:t>atividades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desenvolvidas</w:t>
      </w:r>
      <w:proofErr w:type="spellEnd"/>
      <w:r w:rsidR="002C57DF" w:rsidRPr="003A3143">
        <w:rPr>
          <w:rFonts w:cs="Arial"/>
          <w:szCs w:val="24"/>
        </w:rPr>
        <w:t xml:space="preserve"> no </w:t>
      </w:r>
      <w:proofErr w:type="spellStart"/>
      <w:r w:rsidR="002C57DF" w:rsidRPr="003A3143">
        <w:rPr>
          <w:rFonts w:cs="Arial"/>
          <w:szCs w:val="24"/>
        </w:rPr>
        <w:t>projeto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Agiliza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Transparência</w:t>
      </w:r>
      <w:proofErr w:type="spellEnd"/>
      <w:r w:rsidR="002C57DF" w:rsidRPr="003A3143">
        <w:rPr>
          <w:rFonts w:cs="Arial"/>
          <w:szCs w:val="24"/>
        </w:rPr>
        <w:t xml:space="preserve"> entre 25 de </w:t>
      </w:r>
      <w:proofErr w:type="spellStart"/>
      <w:r w:rsidR="002C57DF" w:rsidRPr="003A3143">
        <w:rPr>
          <w:rFonts w:cs="Arial"/>
          <w:szCs w:val="24"/>
        </w:rPr>
        <w:t>maio</w:t>
      </w:r>
      <w:proofErr w:type="spellEnd"/>
      <w:r w:rsidR="002C57DF" w:rsidRPr="003A3143">
        <w:rPr>
          <w:rFonts w:cs="Arial"/>
          <w:szCs w:val="24"/>
        </w:rPr>
        <w:t xml:space="preserve"> e 6 de </w:t>
      </w:r>
      <w:proofErr w:type="spellStart"/>
      <w:r w:rsidR="002C57DF" w:rsidRPr="003A3143">
        <w:rPr>
          <w:rFonts w:cs="Arial"/>
          <w:szCs w:val="24"/>
        </w:rPr>
        <w:t>agosto</w:t>
      </w:r>
      <w:proofErr w:type="spellEnd"/>
      <w:r w:rsidR="002C57DF" w:rsidRPr="003A3143">
        <w:rPr>
          <w:rFonts w:cs="Arial"/>
          <w:szCs w:val="24"/>
        </w:rPr>
        <w:t xml:space="preserve"> de 2026, no </w:t>
      </w:r>
      <w:proofErr w:type="spellStart"/>
      <w:r w:rsidR="002C57DF" w:rsidRPr="003A3143">
        <w:rPr>
          <w:rFonts w:cs="Arial"/>
          <w:szCs w:val="24"/>
        </w:rPr>
        <w:t>âmbito</w:t>
      </w:r>
      <w:proofErr w:type="spellEnd"/>
      <w:r w:rsidR="002C57DF" w:rsidRPr="003A3143">
        <w:rPr>
          <w:rFonts w:cs="Arial"/>
          <w:szCs w:val="24"/>
        </w:rPr>
        <w:t xml:space="preserve"> do </w:t>
      </w:r>
      <w:proofErr w:type="spellStart"/>
      <w:r w:rsidR="002C57DF" w:rsidRPr="003A3143">
        <w:rPr>
          <w:rFonts w:cs="Arial"/>
          <w:szCs w:val="24"/>
        </w:rPr>
        <w:t>programa</w:t>
      </w:r>
      <w:proofErr w:type="spellEnd"/>
      <w:r w:rsidR="002C57DF" w:rsidRPr="003A3143">
        <w:rPr>
          <w:rFonts w:cs="Arial"/>
          <w:szCs w:val="24"/>
        </w:rPr>
        <w:t xml:space="preserve"> TechX (Hub de </w:t>
      </w:r>
      <w:proofErr w:type="spellStart"/>
      <w:r w:rsidR="002C57DF" w:rsidRPr="003A3143">
        <w:rPr>
          <w:rFonts w:cs="Arial"/>
          <w:szCs w:val="24"/>
        </w:rPr>
        <w:t>Inovação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Oxygeni</w:t>
      </w:r>
      <w:proofErr w:type="spellEnd"/>
      <w:r w:rsidR="002C57DF" w:rsidRPr="003A3143">
        <w:rPr>
          <w:rFonts w:cs="Arial"/>
          <w:szCs w:val="24"/>
        </w:rPr>
        <w:t xml:space="preserve"> — </w:t>
      </w:r>
      <w:proofErr w:type="spellStart"/>
      <w:r w:rsidR="002C57DF" w:rsidRPr="003A3143">
        <w:rPr>
          <w:rFonts w:cs="Arial"/>
          <w:szCs w:val="24"/>
        </w:rPr>
        <w:t>Universidade</w:t>
      </w:r>
      <w:proofErr w:type="spellEnd"/>
      <w:r w:rsidR="002C57DF" w:rsidRPr="003A3143">
        <w:rPr>
          <w:rFonts w:cs="Arial"/>
          <w:szCs w:val="24"/>
        </w:rPr>
        <w:t xml:space="preserve"> CEUMA), junto à </w:t>
      </w:r>
      <w:proofErr w:type="spellStart"/>
      <w:r w:rsidR="002C57DF" w:rsidRPr="003A3143">
        <w:rPr>
          <w:rFonts w:cs="Arial"/>
          <w:szCs w:val="24"/>
        </w:rPr>
        <w:t>Secretaria</w:t>
      </w:r>
      <w:proofErr w:type="spellEnd"/>
      <w:r w:rsidR="002C57DF" w:rsidRPr="003A3143">
        <w:rPr>
          <w:rFonts w:cs="Arial"/>
          <w:szCs w:val="24"/>
        </w:rPr>
        <w:t xml:space="preserve"> de </w:t>
      </w:r>
      <w:proofErr w:type="spellStart"/>
      <w:r w:rsidR="002C57DF" w:rsidRPr="003A3143">
        <w:rPr>
          <w:rFonts w:cs="Arial"/>
          <w:szCs w:val="24"/>
        </w:rPr>
        <w:t>Transparência</w:t>
      </w:r>
      <w:proofErr w:type="spellEnd"/>
      <w:r w:rsidR="002C57DF" w:rsidRPr="003A3143">
        <w:rPr>
          <w:rFonts w:cs="Arial"/>
          <w:szCs w:val="24"/>
        </w:rPr>
        <w:t xml:space="preserve"> e Controle do Maranhão (STC/MA) e com </w:t>
      </w:r>
      <w:proofErr w:type="spellStart"/>
      <w:r w:rsidR="002C57DF" w:rsidRPr="003A3143">
        <w:rPr>
          <w:rFonts w:cs="Arial"/>
          <w:szCs w:val="24"/>
        </w:rPr>
        <w:t>bols</w:t>
      </w:r>
      <w:r>
        <w:rPr>
          <w:rFonts w:cs="Arial"/>
          <w:szCs w:val="24"/>
        </w:rPr>
        <w:t>istas</w:t>
      </w:r>
      <w:proofErr w:type="spellEnd"/>
      <w:r w:rsidR="002C57DF" w:rsidRPr="003A3143">
        <w:rPr>
          <w:rFonts w:cs="Arial"/>
          <w:szCs w:val="24"/>
        </w:rPr>
        <w:t xml:space="preserve"> da FAPEMA. No </w:t>
      </w:r>
      <w:proofErr w:type="spellStart"/>
      <w:r w:rsidR="002C57DF" w:rsidRPr="003A3143">
        <w:rPr>
          <w:rFonts w:cs="Arial"/>
          <w:szCs w:val="24"/>
        </w:rPr>
        <w:t>período</w:t>
      </w:r>
      <w:proofErr w:type="spellEnd"/>
      <w:r w:rsidR="002C57DF" w:rsidRPr="003A3143">
        <w:rPr>
          <w:rFonts w:cs="Arial"/>
          <w:szCs w:val="24"/>
        </w:rPr>
        <w:t xml:space="preserve">, a </w:t>
      </w:r>
      <w:proofErr w:type="spellStart"/>
      <w:r w:rsidR="002C57DF" w:rsidRPr="003A3143">
        <w:rPr>
          <w:rFonts w:cs="Arial"/>
          <w:szCs w:val="24"/>
        </w:rPr>
        <w:t>dupla</w:t>
      </w:r>
      <w:proofErr w:type="spellEnd"/>
      <w:r w:rsidR="002C57DF" w:rsidRPr="003A3143">
        <w:rPr>
          <w:rFonts w:cs="Arial"/>
          <w:szCs w:val="24"/>
        </w:rPr>
        <w:t xml:space="preserve"> de </w:t>
      </w:r>
      <w:proofErr w:type="spellStart"/>
      <w:r w:rsidR="002C57DF" w:rsidRPr="003A3143">
        <w:rPr>
          <w:rFonts w:cs="Arial"/>
          <w:szCs w:val="24"/>
        </w:rPr>
        <w:t>bolsistas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conduziu</w:t>
      </w:r>
      <w:proofErr w:type="spellEnd"/>
      <w:r w:rsidR="002C57DF" w:rsidRPr="003A3143">
        <w:rPr>
          <w:rFonts w:cs="Arial"/>
          <w:szCs w:val="24"/>
        </w:rPr>
        <w:t xml:space="preserve"> o </w:t>
      </w:r>
      <w:proofErr w:type="spellStart"/>
      <w:r w:rsidR="002C57DF" w:rsidRPr="003A3143">
        <w:rPr>
          <w:rFonts w:cs="Arial"/>
          <w:szCs w:val="24"/>
        </w:rPr>
        <w:t>levantamento</w:t>
      </w:r>
      <w:proofErr w:type="spellEnd"/>
      <w:r w:rsidR="002C57DF" w:rsidRPr="003A3143">
        <w:rPr>
          <w:rFonts w:cs="Arial"/>
          <w:szCs w:val="24"/>
        </w:rPr>
        <w:t xml:space="preserve"> de </w:t>
      </w:r>
      <w:proofErr w:type="spellStart"/>
      <w:r w:rsidR="002C57DF" w:rsidRPr="003A3143">
        <w:rPr>
          <w:rFonts w:cs="Arial"/>
          <w:szCs w:val="24"/>
        </w:rPr>
        <w:t>requisitos</w:t>
      </w:r>
      <w:proofErr w:type="spellEnd"/>
      <w:r w:rsidR="002C57DF" w:rsidRPr="003A3143">
        <w:rPr>
          <w:rFonts w:cs="Arial"/>
          <w:szCs w:val="24"/>
        </w:rPr>
        <w:t xml:space="preserve"> com a STC e com as </w:t>
      </w:r>
      <w:proofErr w:type="spellStart"/>
      <w:r w:rsidR="002C57DF" w:rsidRPr="003A3143">
        <w:rPr>
          <w:rFonts w:cs="Arial"/>
          <w:szCs w:val="24"/>
        </w:rPr>
        <w:t>unidades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gestoras</w:t>
      </w:r>
      <w:proofErr w:type="spellEnd"/>
      <w:r w:rsidR="002C57DF" w:rsidRPr="003A3143">
        <w:rPr>
          <w:rFonts w:cs="Arial"/>
          <w:szCs w:val="24"/>
        </w:rPr>
        <w:t xml:space="preserve"> do Estado, </w:t>
      </w:r>
      <w:proofErr w:type="spellStart"/>
      <w:r w:rsidR="002C57DF" w:rsidRPr="003A3143">
        <w:rPr>
          <w:rFonts w:cs="Arial"/>
          <w:szCs w:val="24"/>
        </w:rPr>
        <w:t>consolidou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os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fluxos</w:t>
      </w:r>
      <w:proofErr w:type="spellEnd"/>
      <w:r w:rsidR="002C57DF" w:rsidRPr="003A3143">
        <w:rPr>
          <w:rFonts w:cs="Arial"/>
          <w:szCs w:val="24"/>
        </w:rPr>
        <w:t xml:space="preserve"> do </w:t>
      </w:r>
      <w:proofErr w:type="spellStart"/>
      <w:r w:rsidR="002C57DF" w:rsidRPr="003A3143">
        <w:rPr>
          <w:rFonts w:cs="Arial"/>
          <w:szCs w:val="24"/>
        </w:rPr>
        <w:t>sistema</w:t>
      </w:r>
      <w:proofErr w:type="spellEnd"/>
      <w:r w:rsidR="002C57DF" w:rsidRPr="003A3143">
        <w:rPr>
          <w:rFonts w:cs="Arial"/>
          <w:szCs w:val="24"/>
        </w:rPr>
        <w:t xml:space="preserve">, </w:t>
      </w:r>
      <w:proofErr w:type="spellStart"/>
      <w:r w:rsidR="002C57DF" w:rsidRPr="003A3143">
        <w:rPr>
          <w:rFonts w:cs="Arial"/>
          <w:szCs w:val="24"/>
        </w:rPr>
        <w:t>construiu</w:t>
      </w:r>
      <w:proofErr w:type="spellEnd"/>
      <w:r w:rsidR="002C57DF" w:rsidRPr="003A3143">
        <w:rPr>
          <w:rFonts w:cs="Arial"/>
          <w:szCs w:val="24"/>
        </w:rPr>
        <w:t xml:space="preserve"> um </w:t>
      </w:r>
      <w:proofErr w:type="spellStart"/>
      <w:r w:rsidR="002C57DF" w:rsidRPr="003A3143">
        <w:rPr>
          <w:rFonts w:cs="Arial"/>
          <w:szCs w:val="24"/>
        </w:rPr>
        <w:t>protótipo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navegável</w:t>
      </w:r>
      <w:proofErr w:type="spellEnd"/>
      <w:r w:rsidR="002C57DF" w:rsidRPr="003A3143">
        <w:rPr>
          <w:rFonts w:cs="Arial"/>
          <w:szCs w:val="24"/>
        </w:rPr>
        <w:t xml:space="preserve"> e </w:t>
      </w:r>
      <w:proofErr w:type="spellStart"/>
      <w:r w:rsidR="002C57DF" w:rsidRPr="003A3143">
        <w:rPr>
          <w:rFonts w:cs="Arial"/>
          <w:szCs w:val="24"/>
        </w:rPr>
        <w:t>desenvolveu</w:t>
      </w:r>
      <w:proofErr w:type="spellEnd"/>
      <w:r w:rsidR="002C57DF" w:rsidRPr="003A3143">
        <w:rPr>
          <w:rFonts w:cs="Arial"/>
          <w:szCs w:val="24"/>
        </w:rPr>
        <w:t xml:space="preserve"> o front-end do MVP, </w:t>
      </w:r>
      <w:proofErr w:type="spellStart"/>
      <w:r w:rsidR="002C57DF" w:rsidRPr="003A3143">
        <w:rPr>
          <w:rFonts w:cs="Arial"/>
          <w:szCs w:val="24"/>
        </w:rPr>
        <w:t>em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fase</w:t>
      </w:r>
      <w:proofErr w:type="spellEnd"/>
      <w:r w:rsidR="002C57DF" w:rsidRPr="003A3143">
        <w:rPr>
          <w:rFonts w:cs="Arial"/>
          <w:szCs w:val="24"/>
        </w:rPr>
        <w:t xml:space="preserve"> de </w:t>
      </w:r>
      <w:proofErr w:type="spellStart"/>
      <w:r w:rsidR="002C57DF" w:rsidRPr="003A3143">
        <w:rPr>
          <w:rFonts w:cs="Arial"/>
          <w:szCs w:val="24"/>
        </w:rPr>
        <w:t>validação</w:t>
      </w:r>
      <w:proofErr w:type="spellEnd"/>
      <w:r w:rsidR="002C57DF" w:rsidRPr="003A3143">
        <w:rPr>
          <w:rFonts w:cs="Arial"/>
          <w:szCs w:val="24"/>
        </w:rPr>
        <w:t xml:space="preserve">. O </w:t>
      </w:r>
      <w:proofErr w:type="spellStart"/>
      <w:r w:rsidR="002C57DF" w:rsidRPr="003A3143">
        <w:rPr>
          <w:rFonts w:cs="Arial"/>
          <w:szCs w:val="24"/>
        </w:rPr>
        <w:t>documento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registra</w:t>
      </w:r>
      <w:proofErr w:type="spellEnd"/>
      <w:r w:rsidR="002C57DF" w:rsidRPr="003A3143">
        <w:rPr>
          <w:rFonts w:cs="Arial"/>
          <w:szCs w:val="24"/>
        </w:rPr>
        <w:t xml:space="preserve"> as </w:t>
      </w:r>
      <w:proofErr w:type="spellStart"/>
      <w:r w:rsidR="002C57DF" w:rsidRPr="003A3143">
        <w:rPr>
          <w:rFonts w:cs="Arial"/>
          <w:szCs w:val="24"/>
        </w:rPr>
        <w:t>atividades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realizadas</w:t>
      </w:r>
      <w:proofErr w:type="spellEnd"/>
      <w:r w:rsidR="002C57DF" w:rsidRPr="003A3143">
        <w:rPr>
          <w:rFonts w:cs="Arial"/>
          <w:szCs w:val="24"/>
        </w:rPr>
        <w:t xml:space="preserve">, </w:t>
      </w:r>
      <w:proofErr w:type="spellStart"/>
      <w:r w:rsidR="002C57DF" w:rsidRPr="003A3143">
        <w:rPr>
          <w:rFonts w:cs="Arial"/>
          <w:szCs w:val="24"/>
        </w:rPr>
        <w:t>os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respectivos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responsáveis</w:t>
      </w:r>
      <w:proofErr w:type="spellEnd"/>
      <w:r w:rsidR="002C57DF" w:rsidRPr="003A3143">
        <w:rPr>
          <w:rFonts w:cs="Arial"/>
          <w:szCs w:val="24"/>
        </w:rPr>
        <w:t xml:space="preserve">, as </w:t>
      </w:r>
      <w:proofErr w:type="spellStart"/>
      <w:r w:rsidR="002C57DF" w:rsidRPr="003A3143">
        <w:rPr>
          <w:rFonts w:cs="Arial"/>
          <w:szCs w:val="24"/>
        </w:rPr>
        <w:t>reuniões</w:t>
      </w:r>
      <w:proofErr w:type="spellEnd"/>
      <w:r w:rsidR="002C57DF" w:rsidRPr="003A3143">
        <w:rPr>
          <w:rFonts w:cs="Arial"/>
          <w:szCs w:val="24"/>
        </w:rPr>
        <w:t xml:space="preserve"> e </w:t>
      </w:r>
      <w:proofErr w:type="spellStart"/>
      <w:r w:rsidR="002C57DF" w:rsidRPr="003A3143">
        <w:rPr>
          <w:rFonts w:cs="Arial"/>
          <w:szCs w:val="24"/>
        </w:rPr>
        <w:t>interlocuções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mantidas</w:t>
      </w:r>
      <w:proofErr w:type="spellEnd"/>
      <w:r w:rsidR="002C57DF" w:rsidRPr="003A3143">
        <w:rPr>
          <w:rFonts w:cs="Arial"/>
          <w:szCs w:val="24"/>
        </w:rPr>
        <w:t xml:space="preserve">, a </w:t>
      </w:r>
      <w:proofErr w:type="spellStart"/>
      <w:r w:rsidR="002C57DF" w:rsidRPr="003A3143">
        <w:rPr>
          <w:rFonts w:cs="Arial"/>
          <w:szCs w:val="24"/>
        </w:rPr>
        <w:t>situação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atual</w:t>
      </w:r>
      <w:proofErr w:type="spellEnd"/>
      <w:r w:rsidR="002C57DF" w:rsidRPr="003A3143">
        <w:rPr>
          <w:rFonts w:cs="Arial"/>
          <w:szCs w:val="24"/>
        </w:rPr>
        <w:t xml:space="preserve"> do </w:t>
      </w:r>
      <w:proofErr w:type="spellStart"/>
      <w:r w:rsidR="002C57DF" w:rsidRPr="003A3143">
        <w:rPr>
          <w:rFonts w:cs="Arial"/>
          <w:szCs w:val="24"/>
        </w:rPr>
        <w:t>desenvolvimento</w:t>
      </w:r>
      <w:proofErr w:type="spellEnd"/>
      <w:r w:rsidR="002C57DF" w:rsidRPr="003A3143">
        <w:rPr>
          <w:rFonts w:cs="Arial"/>
          <w:szCs w:val="24"/>
        </w:rPr>
        <w:t xml:space="preserve"> e </w:t>
      </w:r>
      <w:proofErr w:type="spellStart"/>
      <w:r w:rsidR="002C57DF" w:rsidRPr="003A3143">
        <w:rPr>
          <w:rFonts w:cs="Arial"/>
          <w:szCs w:val="24"/>
        </w:rPr>
        <w:t>os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próximos</w:t>
      </w:r>
      <w:proofErr w:type="spellEnd"/>
      <w:r w:rsidR="002C57DF" w:rsidRPr="003A3143">
        <w:rPr>
          <w:rFonts w:cs="Arial"/>
          <w:szCs w:val="24"/>
        </w:rPr>
        <w:t xml:space="preserve"> </w:t>
      </w:r>
      <w:proofErr w:type="spellStart"/>
      <w:r w:rsidR="002C57DF" w:rsidRPr="003A3143">
        <w:rPr>
          <w:rFonts w:cs="Arial"/>
          <w:szCs w:val="24"/>
        </w:rPr>
        <w:t>passos</w:t>
      </w:r>
      <w:proofErr w:type="spellEnd"/>
      <w:r w:rsidR="002C57DF" w:rsidRPr="003A3143">
        <w:rPr>
          <w:rFonts w:cs="Arial"/>
          <w:szCs w:val="24"/>
        </w:rPr>
        <w:t>.</w:t>
      </w:r>
    </w:p>
    <w:p w14:paraId="6F6F9B93" w14:textId="77777777" w:rsidR="003A3143" w:rsidRPr="003A3143" w:rsidRDefault="003A3143" w:rsidP="003A3143">
      <w:pPr>
        <w:spacing w:after="0"/>
        <w:jc w:val="both"/>
        <w:rPr>
          <w:rFonts w:cs="Arial"/>
          <w:szCs w:val="24"/>
        </w:rPr>
      </w:pPr>
    </w:p>
    <w:p w14:paraId="34099D9E" w14:textId="77777777" w:rsidR="00653B2B" w:rsidRPr="003A3143" w:rsidRDefault="002C57DF" w:rsidP="003A3143">
      <w:pPr>
        <w:spacing w:after="0"/>
        <w:jc w:val="both"/>
        <w:rPr>
          <w:rFonts w:cs="Arial"/>
          <w:szCs w:val="24"/>
        </w:rPr>
      </w:pPr>
      <w:proofErr w:type="spellStart"/>
      <w:r w:rsidRPr="003A3143">
        <w:rPr>
          <w:rFonts w:cs="Arial"/>
          <w:b/>
          <w:szCs w:val="24"/>
        </w:rPr>
        <w:t>Palavras-chave</w:t>
      </w:r>
      <w:proofErr w:type="spellEnd"/>
      <w:r w:rsidRPr="003A3143">
        <w:rPr>
          <w:rFonts w:cs="Arial"/>
          <w:b/>
          <w:szCs w:val="24"/>
        </w:rPr>
        <w:t xml:space="preserve">: </w:t>
      </w:r>
      <w:proofErr w:type="spellStart"/>
      <w:r w:rsidRPr="003A3143">
        <w:rPr>
          <w:rFonts w:cs="Arial"/>
          <w:szCs w:val="24"/>
        </w:rPr>
        <w:t>transparência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pública</w:t>
      </w:r>
      <w:proofErr w:type="spellEnd"/>
      <w:r w:rsidRPr="003A3143">
        <w:rPr>
          <w:rFonts w:cs="Arial"/>
          <w:szCs w:val="24"/>
        </w:rPr>
        <w:t xml:space="preserve">; coleta de dados; </w:t>
      </w:r>
      <w:proofErr w:type="spellStart"/>
      <w:r w:rsidRPr="003A3143">
        <w:rPr>
          <w:rFonts w:cs="Arial"/>
          <w:szCs w:val="24"/>
        </w:rPr>
        <w:t>desenvolvimento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>; MVP; FAPEMA.</w:t>
      </w:r>
    </w:p>
    <w:p w14:paraId="6FF08778" w14:textId="77777777" w:rsidR="00653B2B" w:rsidRPr="003A3143" w:rsidRDefault="002C57DF" w:rsidP="003A3143">
      <w:pPr>
        <w:spacing w:after="0"/>
        <w:rPr>
          <w:rFonts w:cs="Arial"/>
          <w:szCs w:val="24"/>
        </w:rPr>
      </w:pPr>
      <w:r w:rsidRPr="003A3143">
        <w:rPr>
          <w:rFonts w:cs="Arial"/>
          <w:szCs w:val="24"/>
        </w:rPr>
        <w:br w:type="page"/>
      </w:r>
    </w:p>
    <w:p w14:paraId="7989F4F6" w14:textId="77777777" w:rsidR="00653B2B" w:rsidRPr="003A3143" w:rsidRDefault="002C57DF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b/>
          <w:szCs w:val="24"/>
        </w:rPr>
        <w:lastRenderedPageBreak/>
        <w:t>SUMÁRIO</w:t>
      </w:r>
    </w:p>
    <w:p w14:paraId="50F86AD8" w14:textId="41FE8946" w:rsidR="001310BD" w:rsidRPr="003A3143" w:rsidRDefault="002C57DF" w:rsidP="00611C79">
      <w:pPr>
        <w:pStyle w:val="Sumrio1"/>
        <w:rPr>
          <w:kern w:val="2"/>
          <w:lang w:val="pt-BR" w:eastAsia="pt-BR"/>
          <w14:ligatures w14:val="standardContextual"/>
        </w:rPr>
      </w:pPr>
      <w:r w:rsidRPr="003A3143">
        <w:fldChar w:fldCharType="begin"/>
      </w:r>
      <w:r w:rsidRPr="003A3143">
        <w:instrText>TOC \o "1-2" \h \z \u</w:instrText>
      </w:r>
      <w:r w:rsidRPr="003A3143">
        <w:fldChar w:fldCharType="separate"/>
      </w:r>
      <w:hyperlink w:anchor="_Toc237011427" w:history="1">
        <w:r w:rsidR="001310BD" w:rsidRPr="00611C79">
          <w:rPr>
            <w:rStyle w:val="Hyperlink"/>
            <w:color w:val="auto"/>
          </w:rPr>
          <w:t>1 INTRODUÇÃO</w:t>
        </w:r>
        <w:r w:rsidR="001310BD" w:rsidRPr="00611C79">
          <w:rPr>
            <w:b w:val="0"/>
            <w:bCs w:val="0"/>
            <w:webHidden/>
          </w:rPr>
          <w:tab/>
        </w:r>
        <w:r w:rsidR="001310BD" w:rsidRPr="00611C79">
          <w:rPr>
            <w:b w:val="0"/>
            <w:bCs w:val="0"/>
            <w:webHidden/>
          </w:rPr>
          <w:fldChar w:fldCharType="begin"/>
        </w:r>
        <w:r w:rsidR="001310BD" w:rsidRPr="00611C79">
          <w:rPr>
            <w:b w:val="0"/>
            <w:bCs w:val="0"/>
            <w:webHidden/>
          </w:rPr>
          <w:instrText xml:space="preserve"> PAGEREF _Toc237011427 \h </w:instrText>
        </w:r>
        <w:r w:rsidR="001310BD" w:rsidRPr="00611C79">
          <w:rPr>
            <w:b w:val="0"/>
            <w:bCs w:val="0"/>
            <w:webHidden/>
          </w:rPr>
        </w:r>
        <w:r w:rsidR="001310BD" w:rsidRPr="00611C79">
          <w:rPr>
            <w:b w:val="0"/>
            <w:bCs w:val="0"/>
            <w:webHidden/>
          </w:rPr>
          <w:fldChar w:fldCharType="separate"/>
        </w:r>
        <w:r w:rsidR="001310BD" w:rsidRPr="00611C79">
          <w:rPr>
            <w:b w:val="0"/>
            <w:bCs w:val="0"/>
            <w:webHidden/>
          </w:rPr>
          <w:t>5</w:t>
        </w:r>
        <w:r w:rsidR="001310BD" w:rsidRPr="00611C79">
          <w:rPr>
            <w:b w:val="0"/>
            <w:bCs w:val="0"/>
            <w:webHidden/>
          </w:rPr>
          <w:fldChar w:fldCharType="end"/>
        </w:r>
      </w:hyperlink>
    </w:p>
    <w:p w14:paraId="6527BE0D" w14:textId="3FC11BA9" w:rsidR="001310BD" w:rsidRPr="00611C79" w:rsidRDefault="00000000" w:rsidP="00611C79">
      <w:pPr>
        <w:pStyle w:val="Sumrio1"/>
        <w:rPr>
          <w:kern w:val="2"/>
          <w:lang w:val="pt-BR" w:eastAsia="pt-BR"/>
          <w14:ligatures w14:val="standardContextual"/>
        </w:rPr>
      </w:pPr>
      <w:hyperlink w:anchor="_Toc237011428" w:history="1">
        <w:r w:rsidR="00611C79">
          <w:rPr>
            <w:rStyle w:val="Hyperlink"/>
            <w:color w:val="auto"/>
          </w:rPr>
          <w:t>2</w:t>
        </w:r>
        <w:r w:rsidR="001310BD" w:rsidRPr="00611C79">
          <w:rPr>
            <w:rStyle w:val="Hyperlink"/>
            <w:b w:val="0"/>
            <w:bCs w:val="0"/>
            <w:color w:val="auto"/>
          </w:rPr>
          <w:t xml:space="preserve"> </w:t>
        </w:r>
        <w:r w:rsidR="001310BD" w:rsidRPr="00611C79">
          <w:rPr>
            <w:rStyle w:val="Hyperlink"/>
            <w:color w:val="auto"/>
          </w:rPr>
          <w:t>DESENVOLVIMENTO</w:t>
        </w:r>
        <w:r w:rsidR="001310BD" w:rsidRPr="00611C79">
          <w:rPr>
            <w:b w:val="0"/>
            <w:bCs w:val="0"/>
            <w:webHidden/>
          </w:rPr>
          <w:tab/>
        </w:r>
        <w:r w:rsidR="001310BD" w:rsidRPr="00611C79">
          <w:rPr>
            <w:b w:val="0"/>
            <w:bCs w:val="0"/>
            <w:webHidden/>
          </w:rPr>
          <w:fldChar w:fldCharType="begin"/>
        </w:r>
        <w:r w:rsidR="001310BD" w:rsidRPr="00611C79">
          <w:rPr>
            <w:b w:val="0"/>
            <w:bCs w:val="0"/>
            <w:webHidden/>
          </w:rPr>
          <w:instrText xml:space="preserve"> PAGEREF _Toc237011428 \h </w:instrText>
        </w:r>
        <w:r w:rsidR="001310BD" w:rsidRPr="00611C79">
          <w:rPr>
            <w:b w:val="0"/>
            <w:bCs w:val="0"/>
            <w:webHidden/>
          </w:rPr>
        </w:r>
        <w:r w:rsidR="001310BD" w:rsidRPr="00611C79">
          <w:rPr>
            <w:b w:val="0"/>
            <w:bCs w:val="0"/>
            <w:webHidden/>
          </w:rPr>
          <w:fldChar w:fldCharType="separate"/>
        </w:r>
        <w:r w:rsidR="001310BD" w:rsidRPr="00611C79">
          <w:rPr>
            <w:b w:val="0"/>
            <w:bCs w:val="0"/>
            <w:webHidden/>
          </w:rPr>
          <w:t>5</w:t>
        </w:r>
        <w:r w:rsidR="001310BD" w:rsidRPr="00611C79">
          <w:rPr>
            <w:b w:val="0"/>
            <w:bCs w:val="0"/>
            <w:webHidden/>
          </w:rPr>
          <w:fldChar w:fldCharType="end"/>
        </w:r>
      </w:hyperlink>
    </w:p>
    <w:p w14:paraId="40B2F3E8" w14:textId="641AE28C" w:rsidR="001310BD" w:rsidRPr="00611C79" w:rsidRDefault="00000000" w:rsidP="00611C79">
      <w:pPr>
        <w:pStyle w:val="Sumrio2"/>
        <w:rPr>
          <w:b w:val="0"/>
          <w:bCs w:val="0"/>
          <w:kern w:val="2"/>
          <w:lang w:val="pt-BR" w:eastAsia="pt-BR"/>
          <w14:ligatures w14:val="standardContextual"/>
        </w:rPr>
      </w:pPr>
      <w:hyperlink w:anchor="_Toc237011429" w:history="1">
        <w:r w:rsidR="00611C79">
          <w:rPr>
            <w:rStyle w:val="Hyperlink"/>
            <w:color w:val="auto"/>
          </w:rPr>
          <w:t>2.1</w:t>
        </w:r>
        <w:r w:rsidR="001310BD" w:rsidRPr="00611C79">
          <w:rPr>
            <w:rStyle w:val="Hyperlink"/>
            <w:b w:val="0"/>
            <w:bCs w:val="0"/>
            <w:color w:val="auto"/>
          </w:rPr>
          <w:t xml:space="preserve"> </w:t>
        </w:r>
        <w:r w:rsidR="001310BD" w:rsidRPr="00611C79">
          <w:rPr>
            <w:rStyle w:val="Hyperlink"/>
            <w:color w:val="auto"/>
          </w:rPr>
          <w:t>Metodologia de trabalho</w:t>
        </w:r>
        <w:r w:rsidR="001310BD" w:rsidRPr="00611C79">
          <w:rPr>
            <w:b w:val="0"/>
            <w:bCs w:val="0"/>
            <w:webHidden/>
          </w:rPr>
          <w:tab/>
        </w:r>
        <w:r w:rsidR="001310BD" w:rsidRPr="00611C79">
          <w:rPr>
            <w:b w:val="0"/>
            <w:bCs w:val="0"/>
            <w:webHidden/>
          </w:rPr>
          <w:fldChar w:fldCharType="begin"/>
        </w:r>
        <w:r w:rsidR="001310BD" w:rsidRPr="00611C79">
          <w:rPr>
            <w:b w:val="0"/>
            <w:bCs w:val="0"/>
            <w:webHidden/>
          </w:rPr>
          <w:instrText xml:space="preserve"> PAGEREF _Toc237011429 \h </w:instrText>
        </w:r>
        <w:r w:rsidR="001310BD" w:rsidRPr="00611C79">
          <w:rPr>
            <w:b w:val="0"/>
            <w:bCs w:val="0"/>
            <w:webHidden/>
          </w:rPr>
        </w:r>
        <w:r w:rsidR="001310BD" w:rsidRPr="00611C79">
          <w:rPr>
            <w:b w:val="0"/>
            <w:bCs w:val="0"/>
            <w:webHidden/>
          </w:rPr>
          <w:fldChar w:fldCharType="separate"/>
        </w:r>
        <w:r w:rsidR="001310BD" w:rsidRPr="00611C79">
          <w:rPr>
            <w:b w:val="0"/>
            <w:bCs w:val="0"/>
            <w:webHidden/>
          </w:rPr>
          <w:t>5</w:t>
        </w:r>
        <w:r w:rsidR="001310BD" w:rsidRPr="00611C79">
          <w:rPr>
            <w:b w:val="0"/>
            <w:bCs w:val="0"/>
            <w:webHidden/>
          </w:rPr>
          <w:fldChar w:fldCharType="end"/>
        </w:r>
      </w:hyperlink>
    </w:p>
    <w:p w14:paraId="2C43D670" w14:textId="5E9815F3" w:rsidR="001310BD" w:rsidRPr="003A3143" w:rsidRDefault="00000000" w:rsidP="00611C79">
      <w:pPr>
        <w:pStyle w:val="Sumrio2"/>
        <w:rPr>
          <w:kern w:val="2"/>
          <w:lang w:val="pt-BR" w:eastAsia="pt-BR"/>
          <w14:ligatures w14:val="standardContextual"/>
        </w:rPr>
      </w:pPr>
      <w:hyperlink w:anchor="_Toc237011430" w:history="1">
        <w:r w:rsidR="001310BD" w:rsidRPr="003A3143">
          <w:rPr>
            <w:rStyle w:val="Hyperlink"/>
            <w:color w:val="auto"/>
          </w:rPr>
          <w:t>2.2 Atividades realizadas</w:t>
        </w:r>
        <w:r w:rsidR="001310BD" w:rsidRPr="00611C79">
          <w:rPr>
            <w:b w:val="0"/>
            <w:bCs w:val="0"/>
            <w:webHidden/>
          </w:rPr>
          <w:tab/>
        </w:r>
        <w:r w:rsidR="001310BD" w:rsidRPr="00611C79">
          <w:rPr>
            <w:b w:val="0"/>
            <w:bCs w:val="0"/>
            <w:webHidden/>
          </w:rPr>
          <w:fldChar w:fldCharType="begin"/>
        </w:r>
        <w:r w:rsidR="001310BD" w:rsidRPr="00611C79">
          <w:rPr>
            <w:b w:val="0"/>
            <w:bCs w:val="0"/>
            <w:webHidden/>
          </w:rPr>
          <w:instrText xml:space="preserve"> PAGEREF _Toc237011430 \h </w:instrText>
        </w:r>
        <w:r w:rsidR="001310BD" w:rsidRPr="00611C79">
          <w:rPr>
            <w:b w:val="0"/>
            <w:bCs w:val="0"/>
            <w:webHidden/>
          </w:rPr>
        </w:r>
        <w:r w:rsidR="001310BD" w:rsidRPr="00611C79">
          <w:rPr>
            <w:b w:val="0"/>
            <w:bCs w:val="0"/>
            <w:webHidden/>
          </w:rPr>
          <w:fldChar w:fldCharType="separate"/>
        </w:r>
        <w:r w:rsidR="001310BD" w:rsidRPr="00611C79">
          <w:rPr>
            <w:b w:val="0"/>
            <w:bCs w:val="0"/>
            <w:webHidden/>
          </w:rPr>
          <w:t>5</w:t>
        </w:r>
        <w:r w:rsidR="001310BD" w:rsidRPr="00611C79">
          <w:rPr>
            <w:b w:val="0"/>
            <w:bCs w:val="0"/>
            <w:webHidden/>
          </w:rPr>
          <w:fldChar w:fldCharType="end"/>
        </w:r>
      </w:hyperlink>
    </w:p>
    <w:p w14:paraId="29D57A00" w14:textId="526FD16C" w:rsidR="001310BD" w:rsidRPr="003A3143" w:rsidRDefault="00000000" w:rsidP="00611C79">
      <w:pPr>
        <w:pStyle w:val="Sumrio1"/>
        <w:rPr>
          <w:kern w:val="2"/>
          <w:lang w:val="pt-BR" w:eastAsia="pt-BR"/>
          <w14:ligatures w14:val="standardContextual"/>
        </w:rPr>
      </w:pPr>
      <w:hyperlink w:anchor="_Toc237011435" w:history="1">
        <w:r w:rsidR="001310BD" w:rsidRPr="003A3143">
          <w:rPr>
            <w:rStyle w:val="Hyperlink"/>
            <w:color w:val="auto"/>
          </w:rPr>
          <w:t>3 CONSIDERAÇÕES FINAIS E PRÓXIMOS PASSOS</w:t>
        </w:r>
        <w:r w:rsidR="001310BD" w:rsidRPr="00611C79">
          <w:rPr>
            <w:b w:val="0"/>
            <w:bCs w:val="0"/>
            <w:webHidden/>
          </w:rPr>
          <w:tab/>
        </w:r>
        <w:r w:rsidR="001310BD" w:rsidRPr="00611C79">
          <w:rPr>
            <w:b w:val="0"/>
            <w:bCs w:val="0"/>
            <w:webHidden/>
          </w:rPr>
          <w:fldChar w:fldCharType="begin"/>
        </w:r>
        <w:r w:rsidR="001310BD" w:rsidRPr="00611C79">
          <w:rPr>
            <w:b w:val="0"/>
            <w:bCs w:val="0"/>
            <w:webHidden/>
          </w:rPr>
          <w:instrText xml:space="preserve"> PAGEREF _Toc237011435 \h </w:instrText>
        </w:r>
        <w:r w:rsidR="001310BD" w:rsidRPr="00611C79">
          <w:rPr>
            <w:b w:val="0"/>
            <w:bCs w:val="0"/>
            <w:webHidden/>
          </w:rPr>
        </w:r>
        <w:r w:rsidR="001310BD" w:rsidRPr="00611C79">
          <w:rPr>
            <w:b w:val="0"/>
            <w:bCs w:val="0"/>
            <w:webHidden/>
          </w:rPr>
          <w:fldChar w:fldCharType="separate"/>
        </w:r>
        <w:r w:rsidR="001310BD" w:rsidRPr="00611C79">
          <w:rPr>
            <w:b w:val="0"/>
            <w:bCs w:val="0"/>
            <w:webHidden/>
          </w:rPr>
          <w:t>8</w:t>
        </w:r>
        <w:r w:rsidR="001310BD" w:rsidRPr="00611C79">
          <w:rPr>
            <w:b w:val="0"/>
            <w:bCs w:val="0"/>
            <w:webHidden/>
          </w:rPr>
          <w:fldChar w:fldCharType="end"/>
        </w:r>
      </w:hyperlink>
    </w:p>
    <w:p w14:paraId="7DB62504" w14:textId="2ED603C8" w:rsidR="001310BD" w:rsidRPr="003A3143" w:rsidRDefault="00000000" w:rsidP="00611C79">
      <w:pPr>
        <w:pStyle w:val="Sumrio1"/>
        <w:rPr>
          <w:kern w:val="2"/>
          <w:lang w:val="pt-BR" w:eastAsia="pt-BR"/>
          <w14:ligatures w14:val="standardContextual"/>
        </w:rPr>
      </w:pPr>
      <w:hyperlink w:anchor="_Toc237011437" w:history="1">
        <w:r w:rsidR="00611C79">
          <w:rPr>
            <w:rStyle w:val="Hyperlink"/>
            <w:color w:val="auto"/>
          </w:rPr>
          <w:t>APÊDICE</w:t>
        </w:r>
        <w:r w:rsidR="001310BD" w:rsidRPr="003A3143">
          <w:rPr>
            <w:rStyle w:val="Hyperlink"/>
            <w:color w:val="auto"/>
          </w:rPr>
          <w:t xml:space="preserve"> A — FLUXOGRAMAS DO SISTEMA</w:t>
        </w:r>
        <w:r w:rsidR="001310BD" w:rsidRPr="00611C79">
          <w:rPr>
            <w:b w:val="0"/>
            <w:bCs w:val="0"/>
            <w:webHidden/>
          </w:rPr>
          <w:tab/>
        </w:r>
        <w:r w:rsidR="001310BD" w:rsidRPr="00611C79">
          <w:rPr>
            <w:b w:val="0"/>
            <w:bCs w:val="0"/>
            <w:webHidden/>
          </w:rPr>
          <w:fldChar w:fldCharType="begin"/>
        </w:r>
        <w:r w:rsidR="001310BD" w:rsidRPr="00611C79">
          <w:rPr>
            <w:b w:val="0"/>
            <w:bCs w:val="0"/>
            <w:webHidden/>
          </w:rPr>
          <w:instrText xml:space="preserve"> PAGEREF _Toc237011437 \h </w:instrText>
        </w:r>
        <w:r w:rsidR="001310BD" w:rsidRPr="00611C79">
          <w:rPr>
            <w:b w:val="0"/>
            <w:bCs w:val="0"/>
            <w:webHidden/>
          </w:rPr>
        </w:r>
        <w:r w:rsidR="001310BD" w:rsidRPr="00611C79">
          <w:rPr>
            <w:b w:val="0"/>
            <w:bCs w:val="0"/>
            <w:webHidden/>
          </w:rPr>
          <w:fldChar w:fldCharType="separate"/>
        </w:r>
        <w:r w:rsidR="001310BD" w:rsidRPr="00611C79">
          <w:rPr>
            <w:b w:val="0"/>
            <w:bCs w:val="0"/>
            <w:webHidden/>
          </w:rPr>
          <w:t>9</w:t>
        </w:r>
        <w:r w:rsidR="001310BD" w:rsidRPr="00611C79">
          <w:rPr>
            <w:b w:val="0"/>
            <w:bCs w:val="0"/>
            <w:webHidden/>
          </w:rPr>
          <w:fldChar w:fldCharType="end"/>
        </w:r>
      </w:hyperlink>
    </w:p>
    <w:p w14:paraId="4FB7148C" w14:textId="3E7D0BEE" w:rsidR="001310BD" w:rsidRPr="003A3143" w:rsidRDefault="00000000" w:rsidP="00611C79">
      <w:pPr>
        <w:pStyle w:val="Sumrio1"/>
        <w:rPr>
          <w:kern w:val="2"/>
          <w:lang w:val="pt-BR" w:eastAsia="pt-BR"/>
          <w14:ligatures w14:val="standardContextual"/>
        </w:rPr>
      </w:pPr>
      <w:hyperlink w:anchor="_Toc237011438" w:history="1">
        <w:r w:rsidR="001310BD" w:rsidRPr="003A3143">
          <w:rPr>
            <w:rStyle w:val="Hyperlink"/>
            <w:color w:val="auto"/>
          </w:rPr>
          <w:t>A</w:t>
        </w:r>
        <w:r w:rsidR="00611C79">
          <w:rPr>
            <w:rStyle w:val="Hyperlink"/>
            <w:color w:val="auto"/>
          </w:rPr>
          <w:t>PÊNDICE</w:t>
        </w:r>
        <w:r w:rsidR="001310BD" w:rsidRPr="003A3143">
          <w:rPr>
            <w:rStyle w:val="Hyperlink"/>
            <w:color w:val="auto"/>
          </w:rPr>
          <w:t xml:space="preserve"> B — REGISTRO FOTOGRÁFICO</w:t>
        </w:r>
        <w:r w:rsidR="001310BD" w:rsidRPr="00611C79">
          <w:rPr>
            <w:b w:val="0"/>
            <w:bCs w:val="0"/>
            <w:webHidden/>
          </w:rPr>
          <w:tab/>
        </w:r>
        <w:r w:rsidR="001310BD" w:rsidRPr="00611C79">
          <w:rPr>
            <w:b w:val="0"/>
            <w:bCs w:val="0"/>
            <w:webHidden/>
          </w:rPr>
          <w:fldChar w:fldCharType="begin"/>
        </w:r>
        <w:r w:rsidR="001310BD" w:rsidRPr="00611C79">
          <w:rPr>
            <w:b w:val="0"/>
            <w:bCs w:val="0"/>
            <w:webHidden/>
          </w:rPr>
          <w:instrText xml:space="preserve"> PAGEREF _Toc237011438 \h </w:instrText>
        </w:r>
        <w:r w:rsidR="001310BD" w:rsidRPr="00611C79">
          <w:rPr>
            <w:b w:val="0"/>
            <w:bCs w:val="0"/>
            <w:webHidden/>
          </w:rPr>
        </w:r>
        <w:r w:rsidR="001310BD" w:rsidRPr="00611C79">
          <w:rPr>
            <w:b w:val="0"/>
            <w:bCs w:val="0"/>
            <w:webHidden/>
          </w:rPr>
          <w:fldChar w:fldCharType="separate"/>
        </w:r>
        <w:r w:rsidR="001310BD" w:rsidRPr="00611C79">
          <w:rPr>
            <w:b w:val="0"/>
            <w:bCs w:val="0"/>
            <w:webHidden/>
          </w:rPr>
          <w:t>10</w:t>
        </w:r>
        <w:r w:rsidR="001310BD" w:rsidRPr="00611C79">
          <w:rPr>
            <w:b w:val="0"/>
            <w:bCs w:val="0"/>
            <w:webHidden/>
          </w:rPr>
          <w:fldChar w:fldCharType="end"/>
        </w:r>
      </w:hyperlink>
    </w:p>
    <w:p w14:paraId="3C8770A3" w14:textId="3D9C0FB5" w:rsidR="00653B2B" w:rsidRPr="003A3143" w:rsidRDefault="002C57DF" w:rsidP="003A3143">
      <w:pPr>
        <w:spacing w:after="0"/>
        <w:rPr>
          <w:rFonts w:cs="Arial"/>
          <w:szCs w:val="24"/>
        </w:rPr>
      </w:pPr>
      <w:r w:rsidRPr="003A3143">
        <w:rPr>
          <w:rFonts w:cs="Arial"/>
          <w:szCs w:val="24"/>
        </w:rPr>
        <w:fldChar w:fldCharType="end"/>
      </w:r>
    </w:p>
    <w:p w14:paraId="32F8ED04" w14:textId="77777777" w:rsidR="00653B2B" w:rsidRPr="003A3143" w:rsidRDefault="002C57DF" w:rsidP="003A3143">
      <w:pPr>
        <w:spacing w:after="0"/>
        <w:rPr>
          <w:rFonts w:cs="Arial"/>
          <w:szCs w:val="24"/>
        </w:rPr>
      </w:pPr>
      <w:r w:rsidRPr="003A3143">
        <w:rPr>
          <w:rFonts w:cs="Arial"/>
          <w:szCs w:val="24"/>
        </w:rPr>
        <w:br w:type="page"/>
      </w:r>
    </w:p>
    <w:p w14:paraId="12A97717" w14:textId="77777777" w:rsidR="00653B2B" w:rsidRPr="003A3143" w:rsidRDefault="002C57DF" w:rsidP="00685A4F">
      <w:pPr>
        <w:pStyle w:val="Ttulo1"/>
        <w:spacing w:after="0" w:line="240" w:lineRule="auto"/>
        <w:rPr>
          <w:rFonts w:ascii="Arial" w:hAnsi="Arial" w:cs="Arial"/>
          <w:color w:val="auto"/>
          <w:sz w:val="24"/>
          <w:szCs w:val="24"/>
        </w:rPr>
      </w:pPr>
      <w:bookmarkStart w:id="0" w:name="_Toc237011427"/>
      <w:r w:rsidRPr="003A3143">
        <w:rPr>
          <w:rFonts w:ascii="Arial" w:hAnsi="Arial" w:cs="Arial"/>
          <w:color w:val="auto"/>
          <w:sz w:val="24"/>
          <w:szCs w:val="24"/>
        </w:rPr>
        <w:lastRenderedPageBreak/>
        <w:t>1 INTRODUÇÃO</w:t>
      </w:r>
      <w:bookmarkEnd w:id="0"/>
    </w:p>
    <w:p w14:paraId="33C4BF07" w14:textId="75CFA242" w:rsidR="003A3143" w:rsidRPr="003A3143" w:rsidRDefault="003A3143" w:rsidP="003A3143">
      <w:pPr>
        <w:pStyle w:val="Ttulo1"/>
        <w:spacing w:before="0" w:after="0"/>
        <w:ind w:firstLine="709"/>
        <w:jc w:val="both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bookmarkStart w:id="1" w:name="_Toc237011428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Secretaria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Controle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Maranhão (STC/MA) atua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articulação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coleta,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organização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disponibilização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produzidas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pelos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órgãos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entidades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Poder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Executivo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Estadual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para fins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pública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incluindo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sua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publicação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no Portal da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Maranhão.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Parte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relevante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desse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processo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ainda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depende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procedimentos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manuais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solicitação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recebimento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acompanhamento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conferência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o que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pode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resultar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retrabalho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baixa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padronização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fluxos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dificuldades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rastreabilidade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65DD50E0" w14:textId="259C84F3" w:rsidR="003A3143" w:rsidRPr="003A3143" w:rsidRDefault="003A3143" w:rsidP="003A3143">
      <w:pPr>
        <w:pStyle w:val="Ttulo1"/>
        <w:spacing w:before="0" w:after="0"/>
        <w:ind w:firstLine="709"/>
        <w:jc w:val="both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Nos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últimos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anos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, a STC/MA</w:t>
      </w:r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por</w:t>
      </w:r>
      <w:proofErr w:type="spellEnd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meio</w:t>
      </w:r>
      <w:proofErr w:type="spellEnd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sua</w:t>
      </w:r>
      <w:proofErr w:type="spellEnd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Secretaria</w:t>
      </w:r>
      <w:proofErr w:type="spellEnd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Adjunta</w:t>
      </w:r>
      <w:proofErr w:type="spellEnd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– SEATRAN,</w:t>
      </w: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também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vem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estruturando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instrumentos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voltados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à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organização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à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qualificação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. Entre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eles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destaca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-se o Tesauro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Cidadão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concebido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uma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base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semântica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para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organizar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descrever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relacionar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objetos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informacionais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associados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às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obrigações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. O Tesauro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reúne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elementos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conceitos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escopos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fontes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formas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coleta,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metadados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referências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normativas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contribuindo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para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padronização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entendimento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sobre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o que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deve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ser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disponibilizado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para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definição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requisitos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necessários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à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obtenção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dessas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767499C8" w14:textId="4FCC3CE7" w:rsidR="003A3143" w:rsidRPr="003A3143" w:rsidRDefault="003A3143" w:rsidP="003A3143">
      <w:pPr>
        <w:pStyle w:val="Ttulo1"/>
        <w:spacing w:before="0" w:after="0"/>
        <w:ind w:firstLine="709"/>
        <w:jc w:val="both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É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nesse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contexto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que se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insere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projeto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Agiliza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que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tem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objetivo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r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ser</w:t>
      </w: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uma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plataforma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destinada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gram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</w:t>
      </w:r>
      <w:proofErr w:type="gram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estruturar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apoiar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processo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coleta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especialmente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aquelas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que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obtidas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por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integrações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automatizadas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com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sistemas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origem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.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solução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utiliza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definições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consolidadas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no Tesauro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Cidadão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referência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para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orientar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criação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solicitações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identificar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que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devem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ser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coletadas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organizar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fluxo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entre a STC/MA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órgãos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responsáveis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.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processo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compreende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gram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</w:t>
      </w:r>
      <w:proofErr w:type="gram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identificação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necessidade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coleta e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abertura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solicitação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pela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Secretaria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até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encaminhamento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órgãos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recebimento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respostas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acompanhamento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atendimento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conferência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fornecidas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0AB12E39" w14:textId="3990C29A" w:rsidR="003A3143" w:rsidRPr="003A3143" w:rsidRDefault="003A3143" w:rsidP="003A3143">
      <w:pPr>
        <w:pStyle w:val="Ttulo1"/>
        <w:spacing w:before="0" w:after="0"/>
        <w:ind w:firstLine="709"/>
        <w:jc w:val="both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Dessa forma, 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Agiliza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busca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conferir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maior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organização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padronização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rastreabilidade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controle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processo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coleta,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mesmo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tempo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que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aproxima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gram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</w:t>
      </w:r>
      <w:proofErr w:type="gram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execução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operacional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definições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informacionais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normativas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já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sistematizadas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no Tesauro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Cidadão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1FEA170D" w14:textId="621C2D56" w:rsidR="003A3143" w:rsidRPr="003A3143" w:rsidRDefault="003A3143" w:rsidP="003A3143">
      <w:pPr>
        <w:pStyle w:val="Ttulo1"/>
        <w:spacing w:before="0" w:after="0"/>
        <w:ind w:firstLine="709"/>
        <w:jc w:val="both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lastRenderedPageBreak/>
        <w:t xml:space="preserve">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projeto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é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desenvolvido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no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âmbito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programa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TechX, do Hub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Inovação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Oxygeni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da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Universidade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CEUMA,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em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parceria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com a STC/MA e com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apoio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Fundação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Amparo à Pesquisa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Desenvolvimento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Científico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Tecnológico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Maranhão (FAPEMA),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responsável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pela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concessão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bolsas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. </w:t>
      </w:r>
      <w:proofErr w:type="gram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</w:t>
      </w:r>
      <w:proofErr w:type="gram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execução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técnica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é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realizada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pelos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bolsistas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Enzo Frazão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Vencio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Ariel Asafe Durans Rabelo, com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acompanhamento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coordenadores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Hub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apoio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técnico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desenvolvedores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r w:rsidR="001124A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e </w:t>
      </w:r>
      <w:proofErr w:type="spellStart"/>
      <w:r w:rsidR="001124A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analistas</w:t>
      </w:r>
      <w:proofErr w:type="spellEnd"/>
      <w:r w:rsidR="001124A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="001124A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transparência</w:t>
      </w:r>
      <w:proofErr w:type="spellEnd"/>
      <w:r w:rsidR="001124A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da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Secretaria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11A2323F" w14:textId="65141C3E" w:rsidR="003A3143" w:rsidRDefault="003A3143" w:rsidP="003A3143">
      <w:pPr>
        <w:pStyle w:val="Ttulo1"/>
        <w:spacing w:before="0" w:after="0"/>
        <w:ind w:firstLine="709"/>
        <w:jc w:val="both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Este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relatório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apresenta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atividades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desenvolvidas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no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período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25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maio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 6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agosto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2026, com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caráter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acompanhamento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prestação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contas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projeto</w:t>
      </w:r>
      <w:proofErr w:type="spellEnd"/>
      <w:r w:rsidR="00B97581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,</w:t>
      </w:r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registra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as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atividades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realizadas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responsáveis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interlocutores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envolvidos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objetivos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associados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cada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etapa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,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situação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atual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desenvolvimento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encaminhamentos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previstos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para a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continuidade</w:t>
      </w:r>
      <w:proofErr w:type="spellEnd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do </w:t>
      </w:r>
      <w:proofErr w:type="spellStart"/>
      <w:r w:rsidRPr="003A3143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projeto</w:t>
      </w:r>
      <w:proofErr w:type="spellEnd"/>
      <w:r w:rsidR="00B97581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.</w:t>
      </w:r>
    </w:p>
    <w:p w14:paraId="23D623F6" w14:textId="77777777" w:rsidR="003A3143" w:rsidRDefault="003A3143" w:rsidP="00685A4F">
      <w:pPr>
        <w:pStyle w:val="Ttulo1"/>
        <w:spacing w:before="0" w:after="0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</w:p>
    <w:p w14:paraId="66FD7EEF" w14:textId="00BF50C1" w:rsidR="00AB1F54" w:rsidRPr="00AB1F54" w:rsidRDefault="00AB1F54" w:rsidP="00685A4F">
      <w:pPr>
        <w:pStyle w:val="Ttulo2"/>
        <w:spacing w:before="0" w:after="0" w:line="240" w:lineRule="auto"/>
        <w:rPr>
          <w:rFonts w:ascii="Arial" w:hAnsi="Arial" w:cs="Arial"/>
          <w:color w:val="auto"/>
          <w:szCs w:val="24"/>
        </w:rPr>
      </w:pPr>
      <w:bookmarkStart w:id="2" w:name="_Toc237011430"/>
      <w:bookmarkEnd w:id="1"/>
      <w:r w:rsidRPr="00AB1F54">
        <w:rPr>
          <w:rFonts w:ascii="Arial" w:hAnsi="Arial" w:cs="Arial"/>
          <w:color w:val="auto"/>
          <w:szCs w:val="24"/>
        </w:rPr>
        <w:t>2 DESENVOLVIMENTO</w:t>
      </w:r>
    </w:p>
    <w:p w14:paraId="25FB978E" w14:textId="77777777" w:rsidR="00AB1F54" w:rsidRPr="00AB1F54" w:rsidRDefault="00AB1F54" w:rsidP="00AB1F54">
      <w:pPr>
        <w:pStyle w:val="Ttulo2"/>
        <w:spacing w:before="0" w:after="0"/>
        <w:ind w:firstLine="851"/>
        <w:jc w:val="both"/>
        <w:rPr>
          <w:rFonts w:ascii="Arial" w:hAnsi="Arial" w:cs="Arial"/>
          <w:color w:val="auto"/>
          <w:szCs w:val="24"/>
        </w:rPr>
      </w:pPr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Esta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seção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apresenta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desenvolvimento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das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atividades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realizadas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no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âmbito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projeto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Agiliza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Transparência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durante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período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abrangido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por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este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relatório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. São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descritos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a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metodologia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trabalho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adotada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</w:t>
      </w:r>
      <w:proofErr w:type="gramStart"/>
      <w:r w:rsidRPr="00AB1F54">
        <w:rPr>
          <w:rFonts w:ascii="Arial" w:hAnsi="Arial" w:cs="Arial"/>
          <w:b w:val="0"/>
          <w:bCs w:val="0"/>
          <w:color w:val="auto"/>
          <w:szCs w:val="24"/>
        </w:rPr>
        <w:t>a</w:t>
      </w:r>
      <w:proofErr w:type="gram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organização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das sprints, as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atividades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executadas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principais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interlocutores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envolvidos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no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processo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as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entregas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produzidas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e a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evolução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desenvolvimento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da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solução</w:t>
      </w:r>
      <w:proofErr w:type="spellEnd"/>
      <w:r w:rsidRPr="00AB1F54">
        <w:rPr>
          <w:rFonts w:ascii="Arial" w:hAnsi="Arial" w:cs="Arial"/>
          <w:color w:val="auto"/>
          <w:szCs w:val="24"/>
        </w:rPr>
        <w:t>.</w:t>
      </w:r>
    </w:p>
    <w:p w14:paraId="3FF1D84F" w14:textId="77777777" w:rsidR="00AB1F54" w:rsidRPr="00AB1F54" w:rsidRDefault="00AB1F54" w:rsidP="00685A4F">
      <w:pPr>
        <w:pStyle w:val="Ttulo2"/>
        <w:spacing w:before="0" w:after="0" w:line="240" w:lineRule="auto"/>
        <w:rPr>
          <w:rFonts w:ascii="Arial" w:hAnsi="Arial" w:cs="Arial"/>
          <w:color w:val="auto"/>
          <w:szCs w:val="24"/>
        </w:rPr>
      </w:pPr>
    </w:p>
    <w:p w14:paraId="07EFD829" w14:textId="4689B595" w:rsidR="00AB1F54" w:rsidRPr="00AB1F54" w:rsidRDefault="00AB1F54" w:rsidP="00AB1F54">
      <w:pPr>
        <w:pStyle w:val="Ttulo2"/>
        <w:spacing w:before="0" w:after="0"/>
        <w:rPr>
          <w:rFonts w:ascii="Arial" w:hAnsi="Arial" w:cs="Arial"/>
          <w:color w:val="auto"/>
          <w:szCs w:val="24"/>
        </w:rPr>
      </w:pPr>
      <w:r w:rsidRPr="00AB1F54">
        <w:rPr>
          <w:rFonts w:ascii="Arial" w:hAnsi="Arial" w:cs="Arial"/>
          <w:color w:val="auto"/>
          <w:szCs w:val="24"/>
        </w:rPr>
        <w:t xml:space="preserve">2.1 </w:t>
      </w:r>
      <w:proofErr w:type="spellStart"/>
      <w:r w:rsidRPr="00AB1F54">
        <w:rPr>
          <w:rFonts w:ascii="Arial" w:hAnsi="Arial" w:cs="Arial"/>
          <w:color w:val="auto"/>
          <w:szCs w:val="24"/>
        </w:rPr>
        <w:t>Metodologia</w:t>
      </w:r>
      <w:proofErr w:type="spellEnd"/>
      <w:r w:rsidRPr="00AB1F54">
        <w:rPr>
          <w:rFonts w:ascii="Arial" w:hAnsi="Arial" w:cs="Arial"/>
          <w:color w:val="auto"/>
          <w:szCs w:val="24"/>
        </w:rPr>
        <w:t xml:space="preserve"> de </w:t>
      </w:r>
      <w:proofErr w:type="spellStart"/>
      <w:r w:rsidRPr="00AB1F54">
        <w:rPr>
          <w:rFonts w:ascii="Arial" w:hAnsi="Arial" w:cs="Arial"/>
          <w:color w:val="auto"/>
          <w:szCs w:val="24"/>
        </w:rPr>
        <w:t>trabalho</w:t>
      </w:r>
      <w:proofErr w:type="spellEnd"/>
    </w:p>
    <w:p w14:paraId="32BDBED5" w14:textId="7EFEC057" w:rsidR="00AB1F54" w:rsidRPr="00AB1F54" w:rsidRDefault="00AB1F54" w:rsidP="00DE794F">
      <w:pPr>
        <w:pStyle w:val="Ttulo2"/>
        <w:spacing w:before="0" w:after="0"/>
        <w:ind w:firstLine="851"/>
        <w:jc w:val="both"/>
        <w:rPr>
          <w:rFonts w:ascii="Arial" w:hAnsi="Arial" w:cs="Arial"/>
          <w:b w:val="0"/>
          <w:bCs w:val="0"/>
          <w:color w:val="auto"/>
          <w:szCs w:val="24"/>
        </w:rPr>
      </w:pPr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trabalho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é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organizado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em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sprints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quinzenais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iniciadas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às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segundas-feiras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encerradas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às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sextas-feiras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da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segunda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semana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tendo 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relatório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quinzenal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como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entregável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obrigatório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. As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atividades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são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desenvolvidas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presencialmente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no Hub de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Inovação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Oxygeni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da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Universidade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CEUMA, 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na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sede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da STC/MA,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além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incluírem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reuniões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com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unidades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gestoras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durante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as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etapas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levantamento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requisitos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encontros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mentoria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técnica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promovidos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pelo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Hub.</w:t>
      </w:r>
    </w:p>
    <w:p w14:paraId="493C0826" w14:textId="77777777" w:rsidR="00AB1F54" w:rsidRPr="00AB1F54" w:rsidRDefault="00AB1F54" w:rsidP="00DE794F">
      <w:pPr>
        <w:pStyle w:val="Ttulo2"/>
        <w:spacing w:before="0" w:after="0"/>
        <w:ind w:firstLine="851"/>
        <w:jc w:val="both"/>
        <w:rPr>
          <w:rFonts w:ascii="Arial" w:hAnsi="Arial" w:cs="Arial"/>
          <w:b w:val="0"/>
          <w:bCs w:val="0"/>
          <w:color w:val="auto"/>
          <w:szCs w:val="24"/>
        </w:rPr>
      </w:pPr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No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período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abrangido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por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este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relatório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foram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realizadas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cinco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sprints,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estruturadas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a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partir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das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necessidades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identificadas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ao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longo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desenvolvimento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do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projeto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e dos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encaminhamentos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definidos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entre </w:t>
      </w:r>
      <w:proofErr w:type="gramStart"/>
      <w:r w:rsidRPr="00AB1F54">
        <w:rPr>
          <w:rFonts w:ascii="Arial" w:hAnsi="Arial" w:cs="Arial"/>
          <w:b w:val="0"/>
          <w:bCs w:val="0"/>
          <w:color w:val="auto"/>
          <w:szCs w:val="24"/>
        </w:rPr>
        <w:t>a</w:t>
      </w:r>
      <w:proofErr w:type="gram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equipe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técnica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, a STC/MA e o Hub de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Inovação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 xml:space="preserve"> </w:t>
      </w:r>
      <w:proofErr w:type="spellStart"/>
      <w:r w:rsidRPr="00AB1F54">
        <w:rPr>
          <w:rFonts w:ascii="Arial" w:hAnsi="Arial" w:cs="Arial"/>
          <w:b w:val="0"/>
          <w:bCs w:val="0"/>
          <w:color w:val="auto"/>
          <w:szCs w:val="24"/>
        </w:rPr>
        <w:t>Oxygeni</w:t>
      </w:r>
      <w:proofErr w:type="spellEnd"/>
      <w:r w:rsidRPr="00AB1F54">
        <w:rPr>
          <w:rFonts w:ascii="Arial" w:hAnsi="Arial" w:cs="Arial"/>
          <w:b w:val="0"/>
          <w:bCs w:val="0"/>
          <w:color w:val="auto"/>
          <w:szCs w:val="24"/>
        </w:rPr>
        <w:t>.</w:t>
      </w:r>
    </w:p>
    <w:bookmarkEnd w:id="2"/>
    <w:p w14:paraId="13B2A8B3" w14:textId="5E0FC19B" w:rsidR="00653B2B" w:rsidRPr="003A3143" w:rsidRDefault="002C57DF" w:rsidP="00DE794F">
      <w:pPr>
        <w:spacing w:after="0"/>
        <w:ind w:firstLine="851"/>
        <w:jc w:val="both"/>
        <w:rPr>
          <w:rFonts w:cs="Arial"/>
          <w:szCs w:val="24"/>
        </w:rPr>
      </w:pPr>
      <w:r w:rsidRPr="003A3143">
        <w:rPr>
          <w:rFonts w:cs="Arial"/>
          <w:szCs w:val="24"/>
        </w:rPr>
        <w:lastRenderedPageBreak/>
        <w:t xml:space="preserve">As </w:t>
      </w:r>
      <w:proofErr w:type="spellStart"/>
      <w:r w:rsidRPr="003A3143">
        <w:rPr>
          <w:rFonts w:cs="Arial"/>
          <w:szCs w:val="24"/>
        </w:rPr>
        <w:t>atividades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foram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conduzidas</w:t>
      </w:r>
      <w:proofErr w:type="spellEnd"/>
      <w:r w:rsidRPr="003A3143">
        <w:rPr>
          <w:rFonts w:cs="Arial"/>
          <w:szCs w:val="24"/>
        </w:rPr>
        <w:t xml:space="preserve"> pela </w:t>
      </w:r>
      <w:proofErr w:type="spellStart"/>
      <w:r w:rsidRPr="003A3143">
        <w:rPr>
          <w:rFonts w:cs="Arial"/>
          <w:szCs w:val="24"/>
        </w:rPr>
        <w:t>dupla</w:t>
      </w:r>
      <w:proofErr w:type="spellEnd"/>
      <w:r w:rsidRPr="003A3143">
        <w:rPr>
          <w:rFonts w:cs="Arial"/>
          <w:szCs w:val="24"/>
        </w:rPr>
        <w:t xml:space="preserve"> </w:t>
      </w:r>
      <w:r w:rsidR="00DE794F">
        <w:rPr>
          <w:rFonts w:cs="Arial"/>
          <w:szCs w:val="24"/>
        </w:rPr>
        <w:t xml:space="preserve">de </w:t>
      </w:r>
      <w:proofErr w:type="spellStart"/>
      <w:r w:rsidR="00DE794F">
        <w:rPr>
          <w:rFonts w:cs="Arial"/>
          <w:szCs w:val="24"/>
        </w:rPr>
        <w:t>bolsistas</w:t>
      </w:r>
      <w:r w:rsidRPr="003A3143">
        <w:rPr>
          <w:rFonts w:cs="Arial"/>
          <w:szCs w:val="24"/>
        </w:rPr>
        <w:t>e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podem</w:t>
      </w:r>
      <w:proofErr w:type="spellEnd"/>
      <w:r w:rsidRPr="003A3143">
        <w:rPr>
          <w:rFonts w:cs="Arial"/>
          <w:szCs w:val="24"/>
        </w:rPr>
        <w:t xml:space="preserve"> ser </w:t>
      </w:r>
      <w:proofErr w:type="spellStart"/>
      <w:r w:rsidRPr="003A3143">
        <w:rPr>
          <w:rFonts w:cs="Arial"/>
          <w:szCs w:val="24"/>
        </w:rPr>
        <w:t>agrupadas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três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frentes</w:t>
      </w:r>
      <w:proofErr w:type="spellEnd"/>
      <w:r w:rsidRPr="003A3143">
        <w:rPr>
          <w:rFonts w:cs="Arial"/>
          <w:szCs w:val="24"/>
        </w:rPr>
        <w:t>:</w:t>
      </w:r>
    </w:p>
    <w:p w14:paraId="47FEA2F5" w14:textId="260919D5" w:rsidR="00653B2B" w:rsidRPr="003A3143" w:rsidRDefault="002C57DF" w:rsidP="00DE794F">
      <w:pPr>
        <w:spacing w:after="0"/>
        <w:ind w:firstLine="851"/>
        <w:jc w:val="both"/>
        <w:rPr>
          <w:rFonts w:cs="Arial"/>
          <w:szCs w:val="24"/>
        </w:rPr>
      </w:pPr>
      <w:proofErr w:type="spellStart"/>
      <w:r w:rsidRPr="0067324D">
        <w:rPr>
          <w:rFonts w:cs="Arial"/>
          <w:b/>
          <w:szCs w:val="24"/>
        </w:rPr>
        <w:t>Levantamento</w:t>
      </w:r>
      <w:proofErr w:type="spellEnd"/>
      <w:r w:rsidRPr="0067324D">
        <w:rPr>
          <w:rFonts w:cs="Arial"/>
          <w:b/>
          <w:szCs w:val="24"/>
        </w:rPr>
        <w:t xml:space="preserve"> e </w:t>
      </w:r>
      <w:proofErr w:type="spellStart"/>
      <w:r w:rsidRPr="0067324D">
        <w:rPr>
          <w:rFonts w:cs="Arial"/>
          <w:b/>
          <w:szCs w:val="24"/>
        </w:rPr>
        <w:t>imersão</w:t>
      </w:r>
      <w:proofErr w:type="spellEnd"/>
      <w:r w:rsidRPr="00DE794F">
        <w:rPr>
          <w:rFonts w:cs="Arial"/>
          <w:bCs/>
          <w:szCs w:val="24"/>
        </w:rPr>
        <w:t>.</w:t>
      </w:r>
      <w:r w:rsidRPr="003A3143">
        <w:rPr>
          <w:rFonts w:cs="Arial"/>
          <w:b/>
          <w:szCs w:val="24"/>
        </w:rPr>
        <w:t xml:space="preserve"> </w:t>
      </w:r>
      <w:proofErr w:type="gramStart"/>
      <w:r w:rsidRPr="003A3143">
        <w:rPr>
          <w:rFonts w:cs="Arial"/>
          <w:szCs w:val="24"/>
        </w:rPr>
        <w:t>A</w:t>
      </w:r>
      <w:proofErr w:type="gramEnd"/>
      <w:r w:rsidRPr="003A3143">
        <w:rPr>
          <w:rFonts w:cs="Arial"/>
          <w:szCs w:val="24"/>
        </w:rPr>
        <w:t xml:space="preserve"> equipe </w:t>
      </w:r>
      <w:proofErr w:type="spellStart"/>
      <w:r w:rsidRPr="003A3143">
        <w:rPr>
          <w:rFonts w:cs="Arial"/>
          <w:szCs w:val="24"/>
        </w:rPr>
        <w:t>estudou</w:t>
      </w:r>
      <w:proofErr w:type="spellEnd"/>
      <w:r w:rsidRPr="003A3143">
        <w:rPr>
          <w:rFonts w:cs="Arial"/>
          <w:szCs w:val="24"/>
        </w:rPr>
        <w:t xml:space="preserve"> o </w:t>
      </w:r>
      <w:proofErr w:type="spellStart"/>
      <w:r w:rsidRPr="003A3143">
        <w:rPr>
          <w:rFonts w:cs="Arial"/>
          <w:szCs w:val="24"/>
        </w:rPr>
        <w:t>problema</w:t>
      </w:r>
      <w:proofErr w:type="spellEnd"/>
      <w:r w:rsidRPr="003A3143">
        <w:rPr>
          <w:rFonts w:cs="Arial"/>
          <w:szCs w:val="24"/>
        </w:rPr>
        <w:t xml:space="preserve"> e </w:t>
      </w:r>
      <w:proofErr w:type="spellStart"/>
      <w:r w:rsidRPr="003A3143">
        <w:rPr>
          <w:rFonts w:cs="Arial"/>
          <w:szCs w:val="24"/>
        </w:rPr>
        <w:t>levantou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requisitos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primeiro</w:t>
      </w:r>
      <w:proofErr w:type="spellEnd"/>
      <w:r w:rsidRPr="003A3143">
        <w:rPr>
          <w:rFonts w:cs="Arial"/>
          <w:szCs w:val="24"/>
        </w:rPr>
        <w:t xml:space="preserve"> com a equipe interna da STC e, </w:t>
      </w:r>
      <w:proofErr w:type="spellStart"/>
      <w:r w:rsidRPr="003A3143">
        <w:rPr>
          <w:rFonts w:cs="Arial"/>
          <w:szCs w:val="24"/>
        </w:rPr>
        <w:t>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seguida</w:t>
      </w:r>
      <w:proofErr w:type="spellEnd"/>
      <w:r w:rsidRPr="003A3143">
        <w:rPr>
          <w:rFonts w:cs="Arial"/>
          <w:szCs w:val="24"/>
        </w:rPr>
        <w:t xml:space="preserve">, com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órgãos</w:t>
      </w:r>
      <w:proofErr w:type="spellEnd"/>
      <w:r w:rsidRPr="003A3143">
        <w:rPr>
          <w:rFonts w:cs="Arial"/>
          <w:szCs w:val="24"/>
        </w:rPr>
        <w:t xml:space="preserve"> que </w:t>
      </w:r>
      <w:proofErr w:type="spellStart"/>
      <w:r w:rsidRPr="003A3143">
        <w:rPr>
          <w:rFonts w:cs="Arial"/>
          <w:szCs w:val="24"/>
        </w:rPr>
        <w:t>fornecem</w:t>
      </w:r>
      <w:proofErr w:type="spellEnd"/>
      <w:r w:rsidRPr="003A3143">
        <w:rPr>
          <w:rFonts w:cs="Arial"/>
          <w:szCs w:val="24"/>
        </w:rPr>
        <w:t xml:space="preserve"> as </w:t>
      </w:r>
      <w:proofErr w:type="spellStart"/>
      <w:r w:rsidRPr="003A3143">
        <w:rPr>
          <w:rFonts w:cs="Arial"/>
          <w:szCs w:val="24"/>
        </w:rPr>
        <w:t>informações</w:t>
      </w:r>
      <w:proofErr w:type="spellEnd"/>
      <w:r w:rsidR="00DE794F">
        <w:rPr>
          <w:rFonts w:cs="Arial"/>
          <w:szCs w:val="24"/>
        </w:rPr>
        <w:t>, as</w:t>
      </w:r>
      <w:r w:rsidRPr="003A3143">
        <w:rPr>
          <w:rFonts w:cs="Arial"/>
          <w:szCs w:val="24"/>
        </w:rPr>
        <w:t xml:space="preserve"> </w:t>
      </w:r>
      <w:proofErr w:type="spellStart"/>
      <w:r w:rsidR="00DE794F">
        <w:rPr>
          <w:rFonts w:cs="Arial"/>
          <w:szCs w:val="24"/>
        </w:rPr>
        <w:t>U</w:t>
      </w:r>
      <w:r w:rsidRPr="003A3143">
        <w:rPr>
          <w:rFonts w:cs="Arial"/>
          <w:szCs w:val="24"/>
        </w:rPr>
        <w:t>nidades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="00DE794F">
        <w:rPr>
          <w:rFonts w:cs="Arial"/>
          <w:szCs w:val="24"/>
        </w:rPr>
        <w:t>G</w:t>
      </w:r>
      <w:r w:rsidRPr="003A3143">
        <w:rPr>
          <w:rFonts w:cs="Arial"/>
          <w:szCs w:val="24"/>
        </w:rPr>
        <w:t>estoras</w:t>
      </w:r>
      <w:proofErr w:type="spellEnd"/>
      <w:r w:rsidR="00DE794F">
        <w:rPr>
          <w:rFonts w:cs="Arial"/>
          <w:szCs w:val="24"/>
        </w:rPr>
        <w:t xml:space="preserve"> (UG’s)</w:t>
      </w:r>
      <w:r w:rsidRPr="003A3143">
        <w:rPr>
          <w:rFonts w:cs="Arial"/>
          <w:szCs w:val="24"/>
        </w:rPr>
        <w:t xml:space="preserve">.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achados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foram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consolidados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documentos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requisitos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na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síntese</w:t>
      </w:r>
      <w:proofErr w:type="spellEnd"/>
      <w:r w:rsidRPr="003A3143">
        <w:rPr>
          <w:rFonts w:cs="Arial"/>
          <w:szCs w:val="24"/>
        </w:rPr>
        <w:t xml:space="preserve"> das </w:t>
      </w:r>
      <w:proofErr w:type="spellStart"/>
      <w:r w:rsidRPr="003A3143">
        <w:rPr>
          <w:rFonts w:cs="Arial"/>
          <w:szCs w:val="24"/>
        </w:rPr>
        <w:t>entrevistas</w:t>
      </w:r>
      <w:proofErr w:type="spellEnd"/>
      <w:r w:rsidRPr="003A3143">
        <w:rPr>
          <w:rFonts w:cs="Arial"/>
          <w:szCs w:val="24"/>
        </w:rPr>
        <w:t xml:space="preserve"> e </w:t>
      </w:r>
      <w:proofErr w:type="spellStart"/>
      <w:r w:rsidRPr="003A3143">
        <w:rPr>
          <w:rFonts w:cs="Arial"/>
          <w:szCs w:val="24"/>
        </w:rPr>
        <w:t>nos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fluxogramas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 xml:space="preserve"> (</w:t>
      </w:r>
      <w:proofErr w:type="spellStart"/>
      <w:r w:rsidRPr="003A3143">
        <w:rPr>
          <w:rFonts w:cs="Arial"/>
          <w:szCs w:val="24"/>
        </w:rPr>
        <w:t>A</w:t>
      </w:r>
      <w:r w:rsidR="0067324D">
        <w:rPr>
          <w:rFonts w:cs="Arial"/>
          <w:szCs w:val="24"/>
        </w:rPr>
        <w:t>pêndice</w:t>
      </w:r>
      <w:proofErr w:type="spellEnd"/>
      <w:r w:rsidRPr="003A3143">
        <w:rPr>
          <w:rFonts w:cs="Arial"/>
          <w:szCs w:val="24"/>
        </w:rPr>
        <w:t xml:space="preserve"> A).</w:t>
      </w:r>
    </w:p>
    <w:p w14:paraId="0EBE793C" w14:textId="70EA2647" w:rsidR="00653B2B" w:rsidRPr="003A3143" w:rsidRDefault="002C57DF" w:rsidP="00DE794F">
      <w:pPr>
        <w:spacing w:after="0"/>
        <w:ind w:firstLine="851"/>
        <w:jc w:val="both"/>
        <w:rPr>
          <w:rFonts w:cs="Arial"/>
          <w:szCs w:val="24"/>
        </w:rPr>
      </w:pPr>
      <w:proofErr w:type="spellStart"/>
      <w:r w:rsidRPr="0067324D">
        <w:rPr>
          <w:rFonts w:cs="Arial"/>
          <w:b/>
          <w:szCs w:val="24"/>
        </w:rPr>
        <w:t>Prototipação</w:t>
      </w:r>
      <w:proofErr w:type="spellEnd"/>
      <w:r w:rsidRPr="0067324D">
        <w:rPr>
          <w:rFonts w:cs="Arial"/>
          <w:b/>
          <w:szCs w:val="24"/>
        </w:rPr>
        <w:t>.</w:t>
      </w:r>
      <w:r w:rsidRPr="003A3143">
        <w:rPr>
          <w:rFonts w:cs="Arial"/>
          <w:b/>
          <w:szCs w:val="24"/>
        </w:rPr>
        <w:t xml:space="preserve"> </w:t>
      </w:r>
      <w:r w:rsidRPr="003A3143">
        <w:rPr>
          <w:rFonts w:cs="Arial"/>
          <w:szCs w:val="24"/>
        </w:rPr>
        <w:t xml:space="preserve">Com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requisitos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consolidados</w:t>
      </w:r>
      <w:proofErr w:type="spellEnd"/>
      <w:r w:rsidRPr="003A3143">
        <w:rPr>
          <w:rFonts w:cs="Arial"/>
          <w:szCs w:val="24"/>
        </w:rPr>
        <w:t xml:space="preserve">, </w:t>
      </w:r>
      <w:proofErr w:type="gramStart"/>
      <w:r w:rsidRPr="003A3143">
        <w:rPr>
          <w:rFonts w:cs="Arial"/>
          <w:szCs w:val="24"/>
        </w:rPr>
        <w:t>a</w:t>
      </w:r>
      <w:proofErr w:type="gramEnd"/>
      <w:r w:rsidRPr="003A3143">
        <w:rPr>
          <w:rFonts w:cs="Arial"/>
          <w:szCs w:val="24"/>
        </w:rPr>
        <w:t xml:space="preserve"> equipe </w:t>
      </w:r>
      <w:proofErr w:type="spellStart"/>
      <w:r w:rsidRPr="003A3143">
        <w:rPr>
          <w:rFonts w:cs="Arial"/>
          <w:szCs w:val="24"/>
        </w:rPr>
        <w:t>construiu</w:t>
      </w:r>
      <w:proofErr w:type="spellEnd"/>
      <w:r w:rsidRPr="003A3143">
        <w:rPr>
          <w:rFonts w:cs="Arial"/>
          <w:szCs w:val="24"/>
        </w:rPr>
        <w:t xml:space="preserve"> um </w:t>
      </w:r>
      <w:proofErr w:type="spellStart"/>
      <w:r w:rsidRPr="003A3143">
        <w:rPr>
          <w:rFonts w:cs="Arial"/>
          <w:szCs w:val="24"/>
        </w:rPr>
        <w:t>protótipo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navegável</w:t>
      </w:r>
      <w:proofErr w:type="spellEnd"/>
      <w:r w:rsidRPr="003A3143">
        <w:rPr>
          <w:rFonts w:cs="Arial"/>
          <w:szCs w:val="24"/>
        </w:rPr>
        <w:t xml:space="preserve"> que </w:t>
      </w:r>
      <w:proofErr w:type="spellStart"/>
      <w:r w:rsidRPr="003A3143">
        <w:rPr>
          <w:rFonts w:cs="Arial"/>
          <w:szCs w:val="24"/>
        </w:rPr>
        <w:t>demonstra</w:t>
      </w:r>
      <w:proofErr w:type="spellEnd"/>
      <w:r w:rsidRPr="003A3143">
        <w:rPr>
          <w:rFonts w:cs="Arial"/>
          <w:szCs w:val="24"/>
        </w:rPr>
        <w:t xml:space="preserve"> o </w:t>
      </w:r>
      <w:proofErr w:type="spellStart"/>
      <w:r w:rsidRPr="003A3143">
        <w:rPr>
          <w:rFonts w:cs="Arial"/>
          <w:szCs w:val="24"/>
        </w:rPr>
        <w:t>caminho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completo</w:t>
      </w:r>
      <w:proofErr w:type="spellEnd"/>
      <w:r w:rsidRPr="003A3143">
        <w:rPr>
          <w:rFonts w:cs="Arial"/>
          <w:szCs w:val="24"/>
        </w:rPr>
        <w:t xml:space="preserve"> da coleta</w:t>
      </w:r>
      <w:r w:rsidR="007920D3" w:rsidRPr="003A3143">
        <w:rPr>
          <w:rFonts w:cs="Arial"/>
          <w:szCs w:val="24"/>
        </w:rPr>
        <w:t xml:space="preserve">, </w:t>
      </w:r>
      <w:proofErr w:type="spellStart"/>
      <w:r w:rsidR="007920D3" w:rsidRPr="003A3143">
        <w:rPr>
          <w:rFonts w:cs="Arial"/>
          <w:szCs w:val="24"/>
        </w:rPr>
        <w:t>iniciando</w:t>
      </w:r>
      <w:proofErr w:type="spellEnd"/>
      <w:r w:rsidR="007920D3" w:rsidRPr="003A3143">
        <w:rPr>
          <w:rFonts w:cs="Arial"/>
          <w:szCs w:val="24"/>
        </w:rPr>
        <w:t xml:space="preserve"> pel</w:t>
      </w:r>
      <w:r w:rsidRPr="003A3143">
        <w:rPr>
          <w:rFonts w:cs="Arial"/>
          <w:szCs w:val="24"/>
        </w:rPr>
        <w:t xml:space="preserve">a </w:t>
      </w:r>
      <w:proofErr w:type="spellStart"/>
      <w:r w:rsidRPr="003A3143">
        <w:rPr>
          <w:rFonts w:cs="Arial"/>
          <w:szCs w:val="24"/>
        </w:rPr>
        <w:t>criação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pedido</w:t>
      </w:r>
      <w:proofErr w:type="spellEnd"/>
      <w:r w:rsidRPr="003A3143">
        <w:rPr>
          <w:rFonts w:cs="Arial"/>
          <w:szCs w:val="24"/>
        </w:rPr>
        <w:t xml:space="preserve"> pela STC </w:t>
      </w:r>
      <w:proofErr w:type="spellStart"/>
      <w:r w:rsidRPr="003A3143">
        <w:rPr>
          <w:rFonts w:cs="Arial"/>
          <w:szCs w:val="24"/>
        </w:rPr>
        <w:t>a</w:t>
      </w:r>
      <w:r w:rsidR="007920D3" w:rsidRPr="003A3143">
        <w:rPr>
          <w:rFonts w:cs="Arial"/>
          <w:szCs w:val="24"/>
        </w:rPr>
        <w:t>té</w:t>
      </w:r>
      <w:proofErr w:type="spellEnd"/>
      <w:r w:rsidR="007920D3" w:rsidRPr="003A3143">
        <w:rPr>
          <w:rFonts w:cs="Arial"/>
          <w:szCs w:val="24"/>
        </w:rPr>
        <w:t xml:space="preserve"> </w:t>
      </w:r>
      <w:r w:rsidRPr="003A3143">
        <w:rPr>
          <w:rFonts w:cs="Arial"/>
          <w:szCs w:val="24"/>
        </w:rPr>
        <w:t xml:space="preserve">o </w:t>
      </w:r>
      <w:proofErr w:type="spellStart"/>
      <w:r w:rsidRPr="003A3143">
        <w:rPr>
          <w:rFonts w:cs="Arial"/>
          <w:szCs w:val="24"/>
        </w:rPr>
        <w:t>envio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aos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órgãos</w:t>
      </w:r>
      <w:proofErr w:type="spellEnd"/>
      <w:r w:rsidRPr="003A3143">
        <w:rPr>
          <w:rFonts w:cs="Arial"/>
          <w:szCs w:val="24"/>
        </w:rPr>
        <w:t xml:space="preserve">, à </w:t>
      </w:r>
      <w:proofErr w:type="spellStart"/>
      <w:r w:rsidRPr="003A3143">
        <w:rPr>
          <w:rFonts w:cs="Arial"/>
          <w:szCs w:val="24"/>
        </w:rPr>
        <w:t>resposta</w:t>
      </w:r>
      <w:proofErr w:type="spellEnd"/>
      <w:r w:rsidRPr="003A3143">
        <w:rPr>
          <w:rFonts w:cs="Arial"/>
          <w:szCs w:val="24"/>
        </w:rPr>
        <w:t xml:space="preserve"> e à </w:t>
      </w:r>
      <w:proofErr w:type="spellStart"/>
      <w:r w:rsidRPr="003A3143">
        <w:rPr>
          <w:rFonts w:cs="Arial"/>
          <w:szCs w:val="24"/>
        </w:rPr>
        <w:t>conferência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contemplando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três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perfis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acesso</w:t>
      </w:r>
      <w:proofErr w:type="spellEnd"/>
      <w:r w:rsidRPr="003A3143">
        <w:rPr>
          <w:rFonts w:cs="Arial"/>
          <w:szCs w:val="24"/>
        </w:rPr>
        <w:t xml:space="preserve"> (STC, </w:t>
      </w:r>
      <w:proofErr w:type="spellStart"/>
      <w:r w:rsidRPr="003A3143">
        <w:rPr>
          <w:rFonts w:cs="Arial"/>
          <w:szCs w:val="24"/>
        </w:rPr>
        <w:t>ponto</w:t>
      </w:r>
      <w:proofErr w:type="spellEnd"/>
      <w:r w:rsidRPr="003A3143">
        <w:rPr>
          <w:rFonts w:cs="Arial"/>
          <w:szCs w:val="24"/>
        </w:rPr>
        <w:t xml:space="preserve"> focal</w:t>
      </w:r>
      <w:r w:rsidR="0067324D">
        <w:rPr>
          <w:rFonts w:cs="Arial"/>
          <w:szCs w:val="24"/>
        </w:rPr>
        <w:t xml:space="preserve"> </w:t>
      </w:r>
      <w:proofErr w:type="spellStart"/>
      <w:r w:rsidR="0067324D">
        <w:rPr>
          <w:rFonts w:cs="Arial"/>
          <w:szCs w:val="24"/>
        </w:rPr>
        <w:t>na</w:t>
      </w:r>
      <w:proofErr w:type="spellEnd"/>
      <w:r w:rsidR="0067324D">
        <w:rPr>
          <w:rFonts w:cs="Arial"/>
          <w:szCs w:val="24"/>
        </w:rPr>
        <w:t xml:space="preserve"> UG</w:t>
      </w:r>
      <w:r w:rsidRPr="003A3143">
        <w:rPr>
          <w:rFonts w:cs="Arial"/>
          <w:szCs w:val="24"/>
        </w:rPr>
        <w:t xml:space="preserve"> e </w:t>
      </w:r>
      <w:proofErr w:type="spellStart"/>
      <w:r w:rsidRPr="003A3143">
        <w:rPr>
          <w:rFonts w:cs="Arial"/>
          <w:szCs w:val="24"/>
        </w:rPr>
        <w:t>respondente</w:t>
      </w:r>
      <w:proofErr w:type="spellEnd"/>
      <w:r w:rsidR="0067324D">
        <w:rPr>
          <w:rFonts w:cs="Arial"/>
          <w:szCs w:val="24"/>
        </w:rPr>
        <w:t xml:space="preserve"> </w:t>
      </w:r>
      <w:proofErr w:type="spellStart"/>
      <w:r w:rsidR="0067324D">
        <w:rPr>
          <w:rFonts w:cs="Arial"/>
          <w:szCs w:val="24"/>
        </w:rPr>
        <w:t>técnico</w:t>
      </w:r>
      <w:proofErr w:type="spellEnd"/>
      <w:r w:rsidRPr="003A3143">
        <w:rPr>
          <w:rFonts w:cs="Arial"/>
          <w:szCs w:val="24"/>
        </w:rPr>
        <w:t>).</w:t>
      </w:r>
    </w:p>
    <w:p w14:paraId="3C3D9950" w14:textId="4E617B06" w:rsidR="00653B2B" w:rsidRPr="003A3143" w:rsidRDefault="002C57DF" w:rsidP="00DE794F">
      <w:pPr>
        <w:spacing w:after="0"/>
        <w:ind w:firstLine="851"/>
        <w:jc w:val="both"/>
        <w:rPr>
          <w:rFonts w:cs="Arial"/>
          <w:szCs w:val="24"/>
        </w:rPr>
      </w:pPr>
      <w:proofErr w:type="spellStart"/>
      <w:r w:rsidRPr="0067324D">
        <w:rPr>
          <w:rFonts w:cs="Arial"/>
          <w:b/>
          <w:szCs w:val="24"/>
        </w:rPr>
        <w:t>Desenvolvimento</w:t>
      </w:r>
      <w:proofErr w:type="spellEnd"/>
      <w:r w:rsidRPr="0067324D">
        <w:rPr>
          <w:rFonts w:cs="Arial"/>
          <w:b/>
          <w:szCs w:val="24"/>
        </w:rPr>
        <w:t>.</w:t>
      </w:r>
      <w:r w:rsidRPr="003A3143">
        <w:rPr>
          <w:rFonts w:cs="Arial"/>
          <w:b/>
          <w:szCs w:val="24"/>
        </w:rPr>
        <w:t xml:space="preserve"> </w:t>
      </w:r>
      <w:r w:rsidRPr="003A3143">
        <w:rPr>
          <w:rFonts w:cs="Arial"/>
          <w:szCs w:val="24"/>
        </w:rPr>
        <w:t xml:space="preserve">A </w:t>
      </w:r>
      <w:proofErr w:type="spellStart"/>
      <w:r w:rsidRPr="003A3143">
        <w:rPr>
          <w:rFonts w:cs="Arial"/>
          <w:szCs w:val="24"/>
        </w:rPr>
        <w:t>partir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protótipo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r w:rsidR="00F41FDC">
        <w:rPr>
          <w:rFonts w:cs="Arial"/>
          <w:szCs w:val="24"/>
        </w:rPr>
        <w:t>deu</w:t>
      </w:r>
      <w:proofErr w:type="spellEnd"/>
      <w:r w:rsidR="00F41FDC">
        <w:rPr>
          <w:rFonts w:cs="Arial"/>
          <w:szCs w:val="24"/>
        </w:rPr>
        <w:t xml:space="preserve">-se </w:t>
      </w:r>
      <w:proofErr w:type="spellStart"/>
      <w:r w:rsidRPr="003A3143">
        <w:rPr>
          <w:rFonts w:cs="Arial"/>
          <w:szCs w:val="24"/>
        </w:rPr>
        <w:t>início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construção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propriamente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dito</w:t>
      </w:r>
      <w:proofErr w:type="spellEnd"/>
      <w:r w:rsidRPr="003A3143">
        <w:rPr>
          <w:rFonts w:cs="Arial"/>
          <w:szCs w:val="24"/>
        </w:rPr>
        <w:t>. O front-end (</w:t>
      </w:r>
      <w:proofErr w:type="spellStart"/>
      <w:proofErr w:type="gramStart"/>
      <w:r w:rsidRPr="003A3143">
        <w:rPr>
          <w:rFonts w:cs="Arial"/>
          <w:szCs w:val="24"/>
        </w:rPr>
        <w:t>a</w:t>
      </w:r>
      <w:proofErr w:type="spellEnd"/>
      <w:proofErr w:type="gramEnd"/>
      <w:r w:rsidRPr="003A3143">
        <w:rPr>
          <w:rFonts w:cs="Arial"/>
          <w:szCs w:val="24"/>
        </w:rPr>
        <w:t xml:space="preserve"> interface e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fluxos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navegação</w:t>
      </w:r>
      <w:proofErr w:type="spellEnd"/>
      <w:r w:rsidRPr="003A3143">
        <w:rPr>
          <w:rFonts w:cs="Arial"/>
          <w:szCs w:val="24"/>
        </w:rPr>
        <w:t>)</w:t>
      </w:r>
      <w:r w:rsidR="00F41FDC">
        <w:rPr>
          <w:rFonts w:cs="Arial"/>
          <w:szCs w:val="24"/>
        </w:rPr>
        <w:t xml:space="preserve"> </w:t>
      </w:r>
      <w:proofErr w:type="spellStart"/>
      <w:r w:rsidR="00F41FDC">
        <w:rPr>
          <w:rFonts w:cs="Arial"/>
          <w:szCs w:val="24"/>
        </w:rPr>
        <w:t>está</w:t>
      </w:r>
      <w:proofErr w:type="spellEnd"/>
      <w:r w:rsidR="00F41FDC">
        <w:rPr>
          <w:rFonts w:cs="Arial"/>
          <w:szCs w:val="24"/>
        </w:rPr>
        <w:t xml:space="preserve"> </w:t>
      </w:r>
      <w:proofErr w:type="spellStart"/>
      <w:r w:rsidR="00F41FDC">
        <w:rPr>
          <w:rFonts w:cs="Arial"/>
          <w:szCs w:val="24"/>
        </w:rPr>
        <w:t>em</w:t>
      </w:r>
      <w:proofErr w:type="spellEnd"/>
      <w:r w:rsidR="00F41FDC">
        <w:rPr>
          <w:rFonts w:cs="Arial"/>
          <w:szCs w:val="24"/>
        </w:rPr>
        <w:t xml:space="preserve"> </w:t>
      </w:r>
      <w:proofErr w:type="spellStart"/>
      <w:r w:rsidR="00F41FDC">
        <w:rPr>
          <w:rFonts w:cs="Arial"/>
          <w:szCs w:val="24"/>
        </w:rPr>
        <w:t>desenvolvimento</w:t>
      </w:r>
      <w:proofErr w:type="spellEnd"/>
      <w:r w:rsidR="00F41FDC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cobrindo</w:t>
      </w:r>
      <w:proofErr w:type="spellEnd"/>
      <w:r w:rsidRPr="003A3143">
        <w:rPr>
          <w:rFonts w:cs="Arial"/>
          <w:szCs w:val="24"/>
        </w:rPr>
        <w:t xml:space="preserve"> as </w:t>
      </w:r>
      <w:proofErr w:type="spellStart"/>
      <w:r w:rsidRPr="003A3143">
        <w:rPr>
          <w:rFonts w:cs="Arial"/>
          <w:szCs w:val="24"/>
        </w:rPr>
        <w:t>principais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telas</w:t>
      </w:r>
      <w:proofErr w:type="spellEnd"/>
      <w:r w:rsidRPr="003A3143">
        <w:rPr>
          <w:rFonts w:cs="Arial"/>
          <w:szCs w:val="24"/>
        </w:rPr>
        <w:t xml:space="preserve"> e jornadas dos </w:t>
      </w:r>
      <w:proofErr w:type="spellStart"/>
      <w:r w:rsidRPr="003A3143">
        <w:rPr>
          <w:rFonts w:cs="Arial"/>
          <w:szCs w:val="24"/>
        </w:rPr>
        <w:t>perfis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acesso</w:t>
      </w:r>
      <w:proofErr w:type="spellEnd"/>
      <w:r w:rsidRPr="003A3143">
        <w:rPr>
          <w:rFonts w:cs="Arial"/>
          <w:szCs w:val="24"/>
        </w:rPr>
        <w:t>.</w:t>
      </w:r>
    </w:p>
    <w:p w14:paraId="0CA238C1" w14:textId="77777777" w:rsidR="00653B2B" w:rsidRDefault="002C57DF" w:rsidP="00F41FDC">
      <w:pPr>
        <w:spacing w:after="0"/>
        <w:ind w:firstLine="851"/>
        <w:jc w:val="both"/>
        <w:rPr>
          <w:rFonts w:cs="Arial"/>
          <w:szCs w:val="24"/>
        </w:rPr>
      </w:pPr>
      <w:r w:rsidRPr="003A3143">
        <w:rPr>
          <w:rFonts w:cs="Arial"/>
          <w:szCs w:val="24"/>
        </w:rPr>
        <w:t xml:space="preserve">O </w:t>
      </w:r>
      <w:proofErr w:type="spellStart"/>
      <w:r w:rsidRPr="003A3143">
        <w:rPr>
          <w:rFonts w:cs="Arial"/>
          <w:szCs w:val="24"/>
        </w:rPr>
        <w:t>quadro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seguir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relaciona</w:t>
      </w:r>
      <w:proofErr w:type="spellEnd"/>
      <w:r w:rsidRPr="003A3143">
        <w:rPr>
          <w:rFonts w:cs="Arial"/>
          <w:szCs w:val="24"/>
        </w:rPr>
        <w:t xml:space="preserve"> as </w:t>
      </w:r>
      <w:proofErr w:type="spellStart"/>
      <w:r w:rsidRPr="003A3143">
        <w:rPr>
          <w:rFonts w:cs="Arial"/>
          <w:szCs w:val="24"/>
        </w:rPr>
        <w:t>principais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atividades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período</w:t>
      </w:r>
      <w:proofErr w:type="spellEnd"/>
      <w:r w:rsidRPr="003A3143">
        <w:rPr>
          <w:rFonts w:cs="Arial"/>
          <w:szCs w:val="24"/>
        </w:rPr>
        <w:t xml:space="preserve"> e o </w:t>
      </w:r>
      <w:proofErr w:type="spellStart"/>
      <w:r w:rsidRPr="003A3143">
        <w:rPr>
          <w:rFonts w:cs="Arial"/>
          <w:szCs w:val="24"/>
        </w:rPr>
        <w:t>respectivo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responsável</w:t>
      </w:r>
      <w:proofErr w:type="spellEnd"/>
      <w:r w:rsidRPr="003A3143">
        <w:rPr>
          <w:rFonts w:cs="Arial"/>
          <w:szCs w:val="24"/>
        </w:rPr>
        <w:t>.</w:t>
      </w:r>
    </w:p>
    <w:p w14:paraId="5A845F04" w14:textId="6B653BE9" w:rsidR="00F41FDC" w:rsidRPr="003A3143" w:rsidRDefault="00F41FDC" w:rsidP="00685A4F">
      <w:pPr>
        <w:spacing w:after="0" w:line="24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Quadro 1 - </w:t>
      </w:r>
      <w:proofErr w:type="spellStart"/>
      <w:r w:rsidRPr="00F41FDC">
        <w:rPr>
          <w:rFonts w:cs="Arial"/>
          <w:szCs w:val="24"/>
        </w:rPr>
        <w:t>Distribuição</w:t>
      </w:r>
      <w:proofErr w:type="spellEnd"/>
      <w:r w:rsidRPr="00F41FDC">
        <w:rPr>
          <w:rFonts w:cs="Arial"/>
          <w:szCs w:val="24"/>
        </w:rPr>
        <w:t xml:space="preserve"> de </w:t>
      </w:r>
      <w:proofErr w:type="spellStart"/>
      <w:r w:rsidRPr="00F41FDC">
        <w:rPr>
          <w:rFonts w:cs="Arial"/>
          <w:szCs w:val="24"/>
        </w:rPr>
        <w:t>responsabilidades</w:t>
      </w:r>
      <w:proofErr w:type="spellEnd"/>
      <w:r w:rsidRPr="00F41FDC">
        <w:rPr>
          <w:rFonts w:cs="Arial"/>
          <w:szCs w:val="24"/>
        </w:rPr>
        <w:t xml:space="preserve"> </w:t>
      </w:r>
      <w:proofErr w:type="spellStart"/>
      <w:r w:rsidRPr="00F41FDC">
        <w:rPr>
          <w:rFonts w:cs="Arial"/>
          <w:szCs w:val="24"/>
        </w:rPr>
        <w:t>nas</w:t>
      </w:r>
      <w:proofErr w:type="spellEnd"/>
      <w:r w:rsidRPr="00F41FDC">
        <w:rPr>
          <w:rFonts w:cs="Arial"/>
          <w:szCs w:val="24"/>
        </w:rPr>
        <w:t xml:space="preserve"> </w:t>
      </w:r>
      <w:proofErr w:type="spellStart"/>
      <w:r w:rsidRPr="00F41FDC">
        <w:rPr>
          <w:rFonts w:cs="Arial"/>
          <w:szCs w:val="24"/>
        </w:rPr>
        <w:t>atividades</w:t>
      </w:r>
      <w:proofErr w:type="spellEnd"/>
      <w:r w:rsidRPr="00F41FDC">
        <w:rPr>
          <w:rFonts w:cs="Arial"/>
          <w:szCs w:val="24"/>
        </w:rPr>
        <w:t xml:space="preserve"> do </w:t>
      </w:r>
      <w:proofErr w:type="spellStart"/>
      <w:r w:rsidRPr="00F41FDC">
        <w:rPr>
          <w:rFonts w:cs="Arial"/>
          <w:szCs w:val="24"/>
        </w:rPr>
        <w:t>projeto</w:t>
      </w:r>
      <w:proofErr w:type="spellEnd"/>
      <w:r>
        <w:rPr>
          <w:rFonts w:cs="Arial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6070"/>
        <w:gridCol w:w="3001"/>
      </w:tblGrid>
      <w:tr w:rsidR="003A3143" w:rsidRPr="00685A4F" w14:paraId="450314FF" w14:textId="77777777" w:rsidTr="00F41FDC">
        <w:trPr>
          <w:jc w:val="center"/>
        </w:trPr>
        <w:tc>
          <w:tcPr>
            <w:tcW w:w="6070" w:type="dxa"/>
            <w:shd w:val="clear" w:color="auto" w:fill="1F3864"/>
          </w:tcPr>
          <w:p w14:paraId="4667F7E3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b/>
                <w:sz w:val="20"/>
                <w:szCs w:val="20"/>
              </w:rPr>
              <w:t>Atividade</w:t>
            </w:r>
            <w:proofErr w:type="spellEnd"/>
          </w:p>
        </w:tc>
        <w:tc>
          <w:tcPr>
            <w:tcW w:w="3001" w:type="dxa"/>
            <w:shd w:val="clear" w:color="auto" w:fill="1F3864"/>
          </w:tcPr>
          <w:p w14:paraId="1D9DAD03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b/>
                <w:sz w:val="20"/>
                <w:szCs w:val="20"/>
              </w:rPr>
              <w:t>Responsável</w:t>
            </w:r>
            <w:proofErr w:type="spellEnd"/>
          </w:p>
        </w:tc>
      </w:tr>
      <w:tr w:rsidR="003A3143" w:rsidRPr="00685A4F" w14:paraId="26AA1B6D" w14:textId="77777777" w:rsidTr="00F41FDC">
        <w:trPr>
          <w:jc w:val="center"/>
        </w:trPr>
        <w:tc>
          <w:tcPr>
            <w:tcW w:w="6070" w:type="dxa"/>
          </w:tcPr>
          <w:p w14:paraId="22494A5D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Levantamento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requisitos</w:t>
            </w:r>
            <w:proofErr w:type="spellEnd"/>
          </w:p>
        </w:tc>
        <w:tc>
          <w:tcPr>
            <w:tcW w:w="3001" w:type="dxa"/>
          </w:tcPr>
          <w:p w14:paraId="70B68F73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 e Ariel</w:t>
            </w:r>
          </w:p>
        </w:tc>
      </w:tr>
      <w:tr w:rsidR="003A3143" w:rsidRPr="00685A4F" w14:paraId="08D44D5E" w14:textId="77777777" w:rsidTr="00F41FDC">
        <w:trPr>
          <w:jc w:val="center"/>
        </w:trPr>
        <w:tc>
          <w:tcPr>
            <w:tcW w:w="6070" w:type="dxa"/>
          </w:tcPr>
          <w:p w14:paraId="66EAE6C2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Estudo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capacitação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na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stack do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projeto</w:t>
            </w:r>
            <w:proofErr w:type="spellEnd"/>
          </w:p>
        </w:tc>
        <w:tc>
          <w:tcPr>
            <w:tcW w:w="3001" w:type="dxa"/>
          </w:tcPr>
          <w:p w14:paraId="5CA3893A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 e Ariel</w:t>
            </w:r>
          </w:p>
        </w:tc>
      </w:tr>
      <w:tr w:rsidR="003A3143" w:rsidRPr="00685A4F" w14:paraId="39A92C42" w14:textId="77777777" w:rsidTr="00F41FDC">
        <w:trPr>
          <w:jc w:val="center"/>
        </w:trPr>
        <w:tc>
          <w:tcPr>
            <w:tcW w:w="6070" w:type="dxa"/>
          </w:tcPr>
          <w:p w14:paraId="53A8B3B6" w14:textId="70AF76C9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Prototipação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visual</w:t>
            </w:r>
          </w:p>
        </w:tc>
        <w:tc>
          <w:tcPr>
            <w:tcW w:w="3001" w:type="dxa"/>
          </w:tcPr>
          <w:p w14:paraId="0A033F89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</w:t>
            </w:r>
          </w:p>
        </w:tc>
      </w:tr>
      <w:tr w:rsidR="003A3143" w:rsidRPr="00685A4F" w14:paraId="60C7A0BF" w14:textId="77777777" w:rsidTr="00F41FDC">
        <w:trPr>
          <w:jc w:val="center"/>
        </w:trPr>
        <w:tc>
          <w:tcPr>
            <w:tcW w:w="6070" w:type="dxa"/>
          </w:tcPr>
          <w:p w14:paraId="2A13B060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Elaboração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dos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fluxogramas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3001" w:type="dxa"/>
          </w:tcPr>
          <w:p w14:paraId="506228E4" w14:textId="59BE25AF" w:rsidR="00653B2B" w:rsidRPr="00685A4F" w:rsidRDefault="00D53E97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</w:t>
            </w:r>
          </w:p>
        </w:tc>
      </w:tr>
      <w:tr w:rsidR="003A3143" w:rsidRPr="00685A4F" w14:paraId="08CD8949" w14:textId="77777777" w:rsidTr="00F41FDC">
        <w:trPr>
          <w:jc w:val="center"/>
        </w:trPr>
        <w:tc>
          <w:tcPr>
            <w:tcW w:w="6070" w:type="dxa"/>
          </w:tcPr>
          <w:p w14:paraId="656EAB22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Entrevistas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internas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na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STC</w:t>
            </w:r>
          </w:p>
        </w:tc>
        <w:tc>
          <w:tcPr>
            <w:tcW w:w="3001" w:type="dxa"/>
          </w:tcPr>
          <w:p w14:paraId="61A818D5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 e Ariel</w:t>
            </w:r>
          </w:p>
        </w:tc>
      </w:tr>
      <w:tr w:rsidR="003A3143" w:rsidRPr="00685A4F" w14:paraId="742ADE56" w14:textId="77777777" w:rsidTr="00F41FDC">
        <w:trPr>
          <w:jc w:val="center"/>
        </w:trPr>
        <w:tc>
          <w:tcPr>
            <w:tcW w:w="6070" w:type="dxa"/>
          </w:tcPr>
          <w:p w14:paraId="50186A32" w14:textId="20F88768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Reuniões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levantamento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com as </w:t>
            </w:r>
            <w:r w:rsidR="00F41FDC" w:rsidRPr="00685A4F">
              <w:rPr>
                <w:rFonts w:cs="Arial"/>
                <w:sz w:val="20"/>
                <w:szCs w:val="20"/>
              </w:rPr>
              <w:t>UGs</w:t>
            </w:r>
          </w:p>
        </w:tc>
        <w:tc>
          <w:tcPr>
            <w:tcW w:w="3001" w:type="dxa"/>
          </w:tcPr>
          <w:p w14:paraId="53AECE3D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 e Ariel</w:t>
            </w:r>
          </w:p>
        </w:tc>
      </w:tr>
      <w:tr w:rsidR="003A3143" w:rsidRPr="00685A4F" w14:paraId="13C69B96" w14:textId="77777777" w:rsidTr="00F41FDC">
        <w:trPr>
          <w:jc w:val="center"/>
        </w:trPr>
        <w:tc>
          <w:tcPr>
            <w:tcW w:w="6070" w:type="dxa"/>
          </w:tcPr>
          <w:p w14:paraId="2BA083D4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Documentação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síntese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requisitos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contexto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3001" w:type="dxa"/>
          </w:tcPr>
          <w:p w14:paraId="47EE15C9" w14:textId="6B7DF726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</w:t>
            </w:r>
          </w:p>
        </w:tc>
      </w:tr>
      <w:tr w:rsidR="003A3143" w:rsidRPr="00685A4F" w14:paraId="4D71518F" w14:textId="77777777" w:rsidTr="00F41FDC">
        <w:trPr>
          <w:jc w:val="center"/>
        </w:trPr>
        <w:tc>
          <w:tcPr>
            <w:tcW w:w="6070" w:type="dxa"/>
          </w:tcPr>
          <w:p w14:paraId="454B7B9F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Protótipo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navegável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Painel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STC)</w:t>
            </w:r>
          </w:p>
        </w:tc>
        <w:tc>
          <w:tcPr>
            <w:tcW w:w="3001" w:type="dxa"/>
          </w:tcPr>
          <w:p w14:paraId="7BD24A17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</w:t>
            </w:r>
          </w:p>
        </w:tc>
      </w:tr>
      <w:tr w:rsidR="003A3143" w:rsidRPr="00685A4F" w14:paraId="33AA7C2D" w14:textId="77777777" w:rsidTr="00F41FDC">
        <w:trPr>
          <w:jc w:val="center"/>
        </w:trPr>
        <w:tc>
          <w:tcPr>
            <w:tcW w:w="6070" w:type="dxa"/>
          </w:tcPr>
          <w:p w14:paraId="0F52C8DF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Desenvolvimento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 front-end do MVP (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telas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fluxos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perfis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3001" w:type="dxa"/>
          </w:tcPr>
          <w:p w14:paraId="75F0D864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</w:t>
            </w:r>
          </w:p>
        </w:tc>
      </w:tr>
      <w:tr w:rsidR="003A3143" w:rsidRPr="00685A4F" w14:paraId="2E5220D5" w14:textId="77777777" w:rsidTr="00F41FDC">
        <w:trPr>
          <w:jc w:val="center"/>
        </w:trPr>
        <w:tc>
          <w:tcPr>
            <w:tcW w:w="6070" w:type="dxa"/>
          </w:tcPr>
          <w:p w14:paraId="2E6A89F7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 xml:space="preserve">Guia </w:t>
            </w:r>
            <w:proofErr w:type="gramStart"/>
            <w:r w:rsidRPr="00685A4F">
              <w:rPr>
                <w:rFonts w:cs="Arial"/>
                <w:sz w:val="20"/>
                <w:szCs w:val="20"/>
              </w:rPr>
              <w:t>do</w:t>
            </w:r>
            <w:proofErr w:type="gramEnd"/>
            <w:r w:rsidRPr="00685A4F">
              <w:rPr>
                <w:rFonts w:cs="Arial"/>
                <w:sz w:val="20"/>
                <w:szCs w:val="20"/>
              </w:rPr>
              <w:t xml:space="preserve"> Front-end</w:t>
            </w:r>
          </w:p>
        </w:tc>
        <w:tc>
          <w:tcPr>
            <w:tcW w:w="3001" w:type="dxa"/>
          </w:tcPr>
          <w:p w14:paraId="483B8460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</w:t>
            </w:r>
          </w:p>
        </w:tc>
      </w:tr>
      <w:tr w:rsidR="003A3143" w:rsidRPr="00685A4F" w14:paraId="7379BC2F" w14:textId="77777777" w:rsidTr="00F41FDC">
        <w:trPr>
          <w:jc w:val="center"/>
        </w:trPr>
        <w:tc>
          <w:tcPr>
            <w:tcW w:w="6070" w:type="dxa"/>
          </w:tcPr>
          <w:p w14:paraId="1FC24992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Registro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reuniões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relatórios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quinzenais</w:t>
            </w:r>
            <w:proofErr w:type="spellEnd"/>
          </w:p>
        </w:tc>
        <w:tc>
          <w:tcPr>
            <w:tcW w:w="3001" w:type="dxa"/>
          </w:tcPr>
          <w:p w14:paraId="7B8D36BC" w14:textId="30C1F886" w:rsidR="00653B2B" w:rsidRPr="00685A4F" w:rsidRDefault="00D53E97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Enzo e Ariel</w:t>
            </w:r>
          </w:p>
        </w:tc>
      </w:tr>
      <w:tr w:rsidR="003A3143" w:rsidRPr="00685A4F" w14:paraId="2F55393E" w14:textId="77777777" w:rsidTr="00F41FDC">
        <w:trPr>
          <w:jc w:val="center"/>
        </w:trPr>
        <w:tc>
          <w:tcPr>
            <w:tcW w:w="6070" w:type="dxa"/>
          </w:tcPr>
          <w:p w14:paraId="20355AE0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Planejamento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da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etapa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de back-end</w:t>
            </w:r>
          </w:p>
        </w:tc>
        <w:tc>
          <w:tcPr>
            <w:tcW w:w="3001" w:type="dxa"/>
          </w:tcPr>
          <w:p w14:paraId="39EC0A55" w14:textId="0E8D242A" w:rsidR="00D53E97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 xml:space="preserve">Enzo e </w:t>
            </w:r>
            <w:proofErr w:type="spellStart"/>
            <w:r w:rsidR="00442670" w:rsidRPr="00685A4F">
              <w:rPr>
                <w:rFonts w:cs="Arial"/>
                <w:sz w:val="20"/>
                <w:szCs w:val="20"/>
              </w:rPr>
              <w:t>Luã</w:t>
            </w:r>
            <w:proofErr w:type="spellEnd"/>
            <w:r w:rsidR="00442670" w:rsidRPr="00685A4F">
              <w:rPr>
                <w:rFonts w:cs="Arial"/>
                <w:sz w:val="20"/>
                <w:szCs w:val="20"/>
              </w:rPr>
              <w:t xml:space="preserve"> (supervisor </w:t>
            </w:r>
            <w:proofErr w:type="spellStart"/>
            <w:r w:rsidR="00442670" w:rsidRPr="00685A4F">
              <w:rPr>
                <w:rFonts w:cs="Arial"/>
                <w:sz w:val="20"/>
                <w:szCs w:val="20"/>
              </w:rPr>
              <w:t>Oxygeni</w:t>
            </w:r>
            <w:proofErr w:type="spellEnd"/>
            <w:r w:rsidR="00442670" w:rsidRPr="00685A4F">
              <w:rPr>
                <w:rFonts w:cs="Arial"/>
                <w:sz w:val="20"/>
                <w:szCs w:val="20"/>
              </w:rPr>
              <w:t xml:space="preserve"> Hub)</w:t>
            </w:r>
          </w:p>
        </w:tc>
      </w:tr>
      <w:tr w:rsidR="003A3143" w:rsidRPr="00685A4F" w14:paraId="2330A490" w14:textId="77777777" w:rsidTr="00F41FDC">
        <w:trPr>
          <w:jc w:val="center"/>
        </w:trPr>
        <w:tc>
          <w:tcPr>
            <w:tcW w:w="6070" w:type="dxa"/>
          </w:tcPr>
          <w:p w14:paraId="0D21FCDA" w14:textId="4E67EFF5" w:rsidR="00D53E97" w:rsidRPr="00685A4F" w:rsidRDefault="00D53E97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Relatório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projeto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slides para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apresentação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no Hub</w:t>
            </w:r>
          </w:p>
        </w:tc>
        <w:tc>
          <w:tcPr>
            <w:tcW w:w="3001" w:type="dxa"/>
          </w:tcPr>
          <w:p w14:paraId="6BEDF72F" w14:textId="4B622D77" w:rsidR="00D53E97" w:rsidRPr="00685A4F" w:rsidRDefault="00D53E97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Ariel</w:t>
            </w:r>
          </w:p>
        </w:tc>
      </w:tr>
    </w:tbl>
    <w:p w14:paraId="08E3FC91" w14:textId="2D5D0A1D" w:rsidR="00685A4F" w:rsidRPr="00685A4F" w:rsidRDefault="00DC22E7" w:rsidP="00685A4F">
      <w:pPr>
        <w:pStyle w:val="Ttulo2"/>
        <w:spacing w:before="0" w:after="0" w:line="240" w:lineRule="auto"/>
        <w:rPr>
          <w:rFonts w:ascii="Arial" w:hAnsi="Arial" w:cs="Arial"/>
          <w:b w:val="0"/>
          <w:bCs w:val="0"/>
          <w:color w:val="auto"/>
          <w:sz w:val="20"/>
          <w:szCs w:val="20"/>
        </w:rPr>
      </w:pPr>
      <w:r w:rsidRPr="00DC22E7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Fonte: </w:t>
      </w:r>
      <w:proofErr w:type="spellStart"/>
      <w:r w:rsidRPr="00DC22E7">
        <w:rPr>
          <w:rFonts w:ascii="Arial" w:hAnsi="Arial" w:cs="Arial"/>
          <w:b w:val="0"/>
          <w:bCs w:val="0"/>
          <w:color w:val="auto"/>
          <w:sz w:val="20"/>
          <w:szCs w:val="20"/>
        </w:rPr>
        <w:t>Própria</w:t>
      </w:r>
      <w:proofErr w:type="spellEnd"/>
      <w:r w:rsidRPr="00DC22E7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dos </w:t>
      </w:r>
      <w:proofErr w:type="spellStart"/>
      <w:r w:rsidRPr="00DC22E7">
        <w:rPr>
          <w:rFonts w:ascii="Arial" w:hAnsi="Arial" w:cs="Arial"/>
          <w:b w:val="0"/>
          <w:bCs w:val="0"/>
          <w:color w:val="auto"/>
          <w:sz w:val="20"/>
          <w:szCs w:val="20"/>
        </w:rPr>
        <w:t>autores</w:t>
      </w:r>
      <w:proofErr w:type="spellEnd"/>
      <w:r w:rsidRPr="00DC22E7">
        <w:rPr>
          <w:rFonts w:ascii="Arial" w:hAnsi="Arial" w:cs="Arial"/>
          <w:b w:val="0"/>
          <w:bCs w:val="0"/>
          <w:color w:val="auto"/>
          <w:sz w:val="20"/>
          <w:szCs w:val="20"/>
        </w:rPr>
        <w:t>.</w:t>
      </w:r>
    </w:p>
    <w:p w14:paraId="129AC0D2" w14:textId="77777777" w:rsidR="00685A4F" w:rsidRPr="00685A4F" w:rsidRDefault="00685A4F" w:rsidP="00685A4F">
      <w:pPr>
        <w:spacing w:after="0" w:line="120" w:lineRule="auto"/>
        <w:ind w:firstLine="284"/>
      </w:pPr>
    </w:p>
    <w:p w14:paraId="6CA54D08" w14:textId="77777777" w:rsidR="00685A4F" w:rsidRDefault="002C57DF" w:rsidP="00685A4F">
      <w:pPr>
        <w:spacing w:after="0"/>
        <w:ind w:firstLine="709"/>
        <w:jc w:val="both"/>
        <w:rPr>
          <w:rFonts w:cs="Arial"/>
          <w:szCs w:val="24"/>
        </w:rPr>
      </w:pPr>
      <w:r w:rsidRPr="003A3143">
        <w:rPr>
          <w:rFonts w:cs="Arial"/>
          <w:szCs w:val="24"/>
        </w:rPr>
        <w:t xml:space="preserve">Uma </w:t>
      </w:r>
      <w:proofErr w:type="spellStart"/>
      <w:r w:rsidRPr="003A3143">
        <w:rPr>
          <w:rFonts w:cs="Arial"/>
          <w:szCs w:val="24"/>
        </w:rPr>
        <w:t>parte</w:t>
      </w:r>
      <w:proofErr w:type="spellEnd"/>
      <w:r w:rsidRPr="003A3143">
        <w:rPr>
          <w:rFonts w:cs="Arial"/>
          <w:szCs w:val="24"/>
        </w:rPr>
        <w:t xml:space="preserve"> central do </w:t>
      </w:r>
      <w:proofErr w:type="spellStart"/>
      <w:r w:rsidRPr="003A3143">
        <w:rPr>
          <w:rFonts w:cs="Arial"/>
          <w:szCs w:val="24"/>
        </w:rPr>
        <w:t>trabalho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foi</w:t>
      </w:r>
      <w:proofErr w:type="spellEnd"/>
      <w:r w:rsidRPr="003A3143">
        <w:rPr>
          <w:rFonts w:cs="Arial"/>
          <w:szCs w:val="24"/>
        </w:rPr>
        <w:t xml:space="preserve"> </w:t>
      </w:r>
      <w:proofErr w:type="gramStart"/>
      <w:r w:rsidRPr="003A3143">
        <w:rPr>
          <w:rFonts w:cs="Arial"/>
          <w:szCs w:val="24"/>
        </w:rPr>
        <w:t>a</w:t>
      </w:r>
      <w:proofErr w:type="gram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interlocução</w:t>
      </w:r>
      <w:proofErr w:type="spellEnd"/>
      <w:r w:rsidRPr="003A3143">
        <w:rPr>
          <w:rFonts w:cs="Arial"/>
          <w:szCs w:val="24"/>
        </w:rPr>
        <w:t xml:space="preserve"> com a STC e com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órgãos</w:t>
      </w:r>
      <w:proofErr w:type="spellEnd"/>
      <w:r w:rsidRPr="003A3143">
        <w:rPr>
          <w:rFonts w:cs="Arial"/>
          <w:szCs w:val="24"/>
        </w:rPr>
        <w:t xml:space="preserve"> do Estado, </w:t>
      </w:r>
      <w:proofErr w:type="spellStart"/>
      <w:r w:rsidRPr="003A3143">
        <w:rPr>
          <w:rFonts w:cs="Arial"/>
          <w:szCs w:val="24"/>
        </w:rPr>
        <w:t>essencial</w:t>
      </w:r>
      <w:proofErr w:type="spellEnd"/>
      <w:r w:rsidRPr="003A3143">
        <w:rPr>
          <w:rFonts w:cs="Arial"/>
          <w:szCs w:val="24"/>
        </w:rPr>
        <w:t xml:space="preserve"> para </w:t>
      </w:r>
      <w:proofErr w:type="spellStart"/>
      <w:r w:rsidRPr="003A3143">
        <w:rPr>
          <w:rFonts w:cs="Arial"/>
          <w:szCs w:val="24"/>
        </w:rPr>
        <w:t>entender</w:t>
      </w:r>
      <w:proofErr w:type="spellEnd"/>
      <w:r w:rsidRPr="003A3143">
        <w:rPr>
          <w:rFonts w:cs="Arial"/>
          <w:szCs w:val="24"/>
        </w:rPr>
        <w:t xml:space="preserve"> o </w:t>
      </w:r>
      <w:proofErr w:type="spellStart"/>
      <w:r w:rsidRPr="003A3143">
        <w:rPr>
          <w:rFonts w:cs="Arial"/>
          <w:szCs w:val="24"/>
        </w:rPr>
        <w:t>processo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atual</w:t>
      </w:r>
      <w:proofErr w:type="spellEnd"/>
      <w:r w:rsidRPr="003A3143">
        <w:rPr>
          <w:rFonts w:cs="Arial"/>
          <w:szCs w:val="24"/>
        </w:rPr>
        <w:t xml:space="preserve"> e </w:t>
      </w:r>
      <w:proofErr w:type="spellStart"/>
      <w:r w:rsidRPr="003A3143">
        <w:rPr>
          <w:rFonts w:cs="Arial"/>
          <w:szCs w:val="24"/>
        </w:rPr>
        <w:t>validar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solução</w:t>
      </w:r>
      <w:proofErr w:type="spellEnd"/>
      <w:r w:rsidRPr="003A3143">
        <w:rPr>
          <w:rFonts w:cs="Arial"/>
          <w:szCs w:val="24"/>
        </w:rPr>
        <w:t>.</w:t>
      </w:r>
    </w:p>
    <w:p w14:paraId="57D2D293" w14:textId="5AF2D5AC" w:rsidR="00653B2B" w:rsidRDefault="002C57DF" w:rsidP="00685A4F">
      <w:pPr>
        <w:spacing w:after="0"/>
        <w:ind w:firstLine="709"/>
        <w:jc w:val="both"/>
        <w:rPr>
          <w:rFonts w:cs="Arial"/>
          <w:szCs w:val="24"/>
        </w:rPr>
      </w:pPr>
      <w:proofErr w:type="spellStart"/>
      <w:r w:rsidRPr="003A3143">
        <w:rPr>
          <w:rFonts w:cs="Arial"/>
          <w:szCs w:val="24"/>
        </w:rPr>
        <w:t>Internamente</w:t>
      </w:r>
      <w:proofErr w:type="spellEnd"/>
      <w:r w:rsidRPr="003A3143">
        <w:rPr>
          <w:rFonts w:cs="Arial"/>
          <w:szCs w:val="24"/>
        </w:rPr>
        <w:t xml:space="preserve">, a </w:t>
      </w:r>
      <w:proofErr w:type="spellStart"/>
      <w:r w:rsidR="00685A4F">
        <w:rPr>
          <w:rFonts w:cs="Arial"/>
          <w:szCs w:val="24"/>
        </w:rPr>
        <w:t>dupla</w:t>
      </w:r>
      <w:proofErr w:type="spellEnd"/>
      <w:r w:rsidR="00685A4F">
        <w:rPr>
          <w:rFonts w:cs="Arial"/>
          <w:szCs w:val="24"/>
        </w:rPr>
        <w:t xml:space="preserve"> de </w:t>
      </w:r>
      <w:proofErr w:type="spellStart"/>
      <w:r w:rsidR="00685A4F">
        <w:rPr>
          <w:rFonts w:cs="Arial"/>
          <w:szCs w:val="24"/>
        </w:rPr>
        <w:t>bolsistas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conversou</w:t>
      </w:r>
      <w:proofErr w:type="spellEnd"/>
      <w:r w:rsidRPr="003A3143">
        <w:rPr>
          <w:rFonts w:cs="Arial"/>
          <w:szCs w:val="24"/>
        </w:rPr>
        <w:t xml:space="preserve"> com </w:t>
      </w:r>
      <w:proofErr w:type="spellStart"/>
      <w:r w:rsidRPr="003A3143">
        <w:rPr>
          <w:rFonts w:cs="Arial"/>
          <w:szCs w:val="24"/>
        </w:rPr>
        <w:t>profissionais</w:t>
      </w:r>
      <w:proofErr w:type="spellEnd"/>
      <w:r w:rsidRPr="003A3143">
        <w:rPr>
          <w:rFonts w:cs="Arial"/>
          <w:szCs w:val="24"/>
        </w:rPr>
        <w:t xml:space="preserve"> da STC </w:t>
      </w:r>
      <w:proofErr w:type="spellStart"/>
      <w:r w:rsidRPr="003A3143">
        <w:rPr>
          <w:rFonts w:cs="Arial"/>
          <w:szCs w:val="24"/>
        </w:rPr>
        <w:t>responsáveis</w:t>
      </w:r>
      <w:proofErr w:type="spellEnd"/>
      <w:r w:rsidRPr="003A3143">
        <w:rPr>
          <w:rFonts w:cs="Arial"/>
          <w:szCs w:val="24"/>
        </w:rPr>
        <w:t xml:space="preserve"> pela </w:t>
      </w:r>
      <w:proofErr w:type="spellStart"/>
      <w:r w:rsidRPr="003A3143">
        <w:rPr>
          <w:rFonts w:cs="Arial"/>
          <w:szCs w:val="24"/>
        </w:rPr>
        <w:t>operação</w:t>
      </w:r>
      <w:proofErr w:type="spellEnd"/>
      <w:r w:rsidRPr="003A3143">
        <w:rPr>
          <w:rFonts w:cs="Arial"/>
          <w:szCs w:val="24"/>
        </w:rPr>
        <w:t xml:space="preserve"> da coleta, </w:t>
      </w:r>
      <w:proofErr w:type="spellStart"/>
      <w:r w:rsidRPr="003A3143">
        <w:rPr>
          <w:rFonts w:cs="Arial"/>
          <w:szCs w:val="24"/>
        </w:rPr>
        <w:t>pelo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fluxo</w:t>
      </w:r>
      <w:proofErr w:type="spellEnd"/>
      <w:r w:rsidRPr="003A3143">
        <w:rPr>
          <w:rFonts w:cs="Arial"/>
          <w:szCs w:val="24"/>
        </w:rPr>
        <w:t xml:space="preserve"> no SEI e pela </w:t>
      </w:r>
      <w:proofErr w:type="spellStart"/>
      <w:r w:rsidRPr="003A3143">
        <w:rPr>
          <w:rFonts w:cs="Arial"/>
          <w:szCs w:val="24"/>
        </w:rPr>
        <w:t>gestão</w:t>
      </w:r>
      <w:proofErr w:type="spellEnd"/>
      <w:r w:rsidRPr="003A3143">
        <w:rPr>
          <w:rFonts w:cs="Arial"/>
          <w:szCs w:val="24"/>
        </w:rPr>
        <w:t xml:space="preserve"> da </w:t>
      </w:r>
      <w:proofErr w:type="spellStart"/>
      <w:r w:rsidRPr="003A3143">
        <w:rPr>
          <w:rFonts w:cs="Arial"/>
          <w:szCs w:val="24"/>
        </w:rPr>
        <w:t>informação</w:t>
      </w:r>
      <w:proofErr w:type="spellEnd"/>
      <w:r w:rsidR="00685A4F">
        <w:rPr>
          <w:rFonts w:cs="Arial"/>
          <w:szCs w:val="24"/>
        </w:rPr>
        <w:t>;</w:t>
      </w:r>
      <w:r w:rsidRPr="003A3143">
        <w:rPr>
          <w:rFonts w:cs="Arial"/>
          <w:szCs w:val="24"/>
        </w:rPr>
        <w:t xml:space="preserve"> </w:t>
      </w:r>
      <w:r w:rsidRPr="003A3143">
        <w:rPr>
          <w:rFonts w:cs="Arial"/>
          <w:szCs w:val="24"/>
        </w:rPr>
        <w:lastRenderedPageBreak/>
        <w:t xml:space="preserve">Junto </w:t>
      </w:r>
      <w:proofErr w:type="spellStart"/>
      <w:r w:rsidRPr="003A3143">
        <w:rPr>
          <w:rFonts w:cs="Arial"/>
          <w:szCs w:val="24"/>
        </w:rPr>
        <w:t>aos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órgãos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foram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ouvidas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unidades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gestoras</w:t>
      </w:r>
      <w:proofErr w:type="spellEnd"/>
      <w:r w:rsidRPr="003A3143">
        <w:rPr>
          <w:rFonts w:cs="Arial"/>
          <w:szCs w:val="24"/>
        </w:rPr>
        <w:t xml:space="preserve"> com </w:t>
      </w:r>
      <w:proofErr w:type="spellStart"/>
      <w:r w:rsidRPr="003A3143">
        <w:rPr>
          <w:rFonts w:cs="Arial"/>
          <w:szCs w:val="24"/>
        </w:rPr>
        <w:t>diferentes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níveis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maturidade</w:t>
      </w:r>
      <w:proofErr w:type="spellEnd"/>
      <w:r w:rsidR="00081172" w:rsidRPr="003A3143">
        <w:rPr>
          <w:rFonts w:cs="Arial"/>
          <w:szCs w:val="24"/>
        </w:rPr>
        <w:t>:</w:t>
      </w:r>
      <w:r w:rsidRPr="003A3143">
        <w:rPr>
          <w:rFonts w:cs="Arial"/>
          <w:szCs w:val="24"/>
        </w:rPr>
        <w:t xml:space="preserve"> SEDUC, SINFRA, SAF, AGEM, SES e SEFAZ (</w:t>
      </w:r>
      <w:proofErr w:type="spellStart"/>
      <w:r w:rsidRPr="003A3143">
        <w:rPr>
          <w:rFonts w:cs="Arial"/>
          <w:szCs w:val="24"/>
        </w:rPr>
        <w:t>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reuniões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presenciais</w:t>
      </w:r>
      <w:proofErr w:type="spellEnd"/>
      <w:r w:rsidRPr="003A3143">
        <w:rPr>
          <w:rFonts w:cs="Arial"/>
          <w:szCs w:val="24"/>
        </w:rPr>
        <w:t xml:space="preserve"> e online) e, </w:t>
      </w:r>
      <w:proofErr w:type="spellStart"/>
      <w:r w:rsidRPr="003A3143">
        <w:rPr>
          <w:rFonts w:cs="Arial"/>
          <w:szCs w:val="24"/>
        </w:rPr>
        <w:t>na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sequência</w:t>
      </w:r>
      <w:proofErr w:type="spellEnd"/>
      <w:r w:rsidRPr="003A3143">
        <w:rPr>
          <w:rFonts w:cs="Arial"/>
          <w:szCs w:val="24"/>
        </w:rPr>
        <w:t xml:space="preserve">, a Polícia Militar e o </w:t>
      </w:r>
      <w:proofErr w:type="spellStart"/>
      <w:r w:rsidRPr="003A3143">
        <w:rPr>
          <w:rFonts w:cs="Arial"/>
          <w:szCs w:val="24"/>
        </w:rPr>
        <w:t>Detran</w:t>
      </w:r>
      <w:proofErr w:type="spellEnd"/>
      <w:r w:rsidR="00081172" w:rsidRPr="003A3143">
        <w:rPr>
          <w:rFonts w:cs="Arial"/>
          <w:szCs w:val="24"/>
        </w:rPr>
        <w:t xml:space="preserve">. Com o </w:t>
      </w:r>
      <w:proofErr w:type="spellStart"/>
      <w:r w:rsidR="00081172" w:rsidRPr="003A3143">
        <w:rPr>
          <w:rFonts w:cs="Arial"/>
          <w:szCs w:val="24"/>
        </w:rPr>
        <w:t>objetivo</w:t>
      </w:r>
      <w:proofErr w:type="spellEnd"/>
      <w:r w:rsidR="00081172"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captar</w:t>
      </w:r>
      <w:proofErr w:type="spellEnd"/>
      <w:r w:rsidR="00685A4F">
        <w:rPr>
          <w:rFonts w:cs="Arial"/>
          <w:szCs w:val="24"/>
        </w:rPr>
        <w:t xml:space="preserve"> e </w:t>
      </w:r>
      <w:proofErr w:type="spellStart"/>
      <w:r w:rsidR="00685A4F">
        <w:rPr>
          <w:rFonts w:cs="Arial"/>
          <w:szCs w:val="24"/>
        </w:rPr>
        <w:t>compreender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como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cada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uma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produz</w:t>
      </w:r>
      <w:proofErr w:type="spellEnd"/>
      <w:r w:rsidRPr="003A3143">
        <w:rPr>
          <w:rFonts w:cs="Arial"/>
          <w:szCs w:val="24"/>
        </w:rPr>
        <w:t xml:space="preserve"> e </w:t>
      </w:r>
      <w:proofErr w:type="spellStart"/>
      <w:r w:rsidRPr="003A3143">
        <w:rPr>
          <w:rFonts w:cs="Arial"/>
          <w:szCs w:val="24"/>
        </w:rPr>
        <w:t>envia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suas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informações</w:t>
      </w:r>
      <w:proofErr w:type="spellEnd"/>
      <w:r w:rsidRPr="003A3143">
        <w:rPr>
          <w:rFonts w:cs="Arial"/>
          <w:szCs w:val="24"/>
        </w:rPr>
        <w:t xml:space="preserve">. A </w:t>
      </w:r>
      <w:proofErr w:type="spellStart"/>
      <w:r w:rsidRPr="003A3143">
        <w:rPr>
          <w:rFonts w:cs="Arial"/>
          <w:szCs w:val="24"/>
        </w:rPr>
        <w:t>dupla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participou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ainda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uma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mentoria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técnica</w:t>
      </w:r>
      <w:proofErr w:type="spellEnd"/>
      <w:r w:rsidRPr="003A3143">
        <w:rPr>
          <w:rFonts w:cs="Arial"/>
          <w:szCs w:val="24"/>
        </w:rPr>
        <w:t xml:space="preserve"> de PHP</w:t>
      </w:r>
      <w:r w:rsidR="00685A4F">
        <w:rPr>
          <w:rFonts w:cs="Arial"/>
          <w:szCs w:val="24"/>
        </w:rPr>
        <w:t xml:space="preserve"> no </w:t>
      </w:r>
      <w:proofErr w:type="spellStart"/>
      <w:r w:rsidR="00685A4F">
        <w:rPr>
          <w:rFonts w:cs="Arial"/>
          <w:szCs w:val="24"/>
        </w:rPr>
        <w:t>âmbito</w:t>
      </w:r>
      <w:proofErr w:type="spellEnd"/>
      <w:r w:rsidR="00685A4F">
        <w:rPr>
          <w:rFonts w:cs="Arial"/>
          <w:szCs w:val="24"/>
        </w:rPr>
        <w:t xml:space="preserve"> da </w:t>
      </w:r>
      <w:proofErr w:type="spellStart"/>
      <w:r w:rsidR="00685A4F">
        <w:rPr>
          <w:rFonts w:cs="Arial"/>
          <w:szCs w:val="24"/>
        </w:rPr>
        <w:t>Oxigeny</w:t>
      </w:r>
      <w:proofErr w:type="spellEnd"/>
      <w:r w:rsidR="00685A4F">
        <w:rPr>
          <w:rFonts w:cs="Arial"/>
          <w:szCs w:val="24"/>
        </w:rPr>
        <w:t xml:space="preserve"> Hub</w:t>
      </w:r>
      <w:r w:rsidRPr="003A3143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voltada</w:t>
      </w:r>
      <w:proofErr w:type="spellEnd"/>
      <w:r w:rsidRPr="003A3143">
        <w:rPr>
          <w:rFonts w:cs="Arial"/>
          <w:szCs w:val="24"/>
        </w:rPr>
        <w:t xml:space="preserve"> à </w:t>
      </w:r>
      <w:proofErr w:type="spellStart"/>
      <w:r w:rsidRPr="003A3143">
        <w:rPr>
          <w:rFonts w:cs="Arial"/>
          <w:szCs w:val="24"/>
        </w:rPr>
        <w:t>sua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formação</w:t>
      </w:r>
      <w:proofErr w:type="spellEnd"/>
      <w:r w:rsidR="00685A4F">
        <w:rPr>
          <w:rFonts w:cs="Arial"/>
          <w:szCs w:val="24"/>
        </w:rPr>
        <w:t xml:space="preserve"> e </w:t>
      </w:r>
      <w:proofErr w:type="spellStart"/>
      <w:r w:rsidR="00685A4F">
        <w:rPr>
          <w:rFonts w:cs="Arial"/>
          <w:szCs w:val="24"/>
        </w:rPr>
        <w:t>desenvolvimento</w:t>
      </w:r>
      <w:proofErr w:type="spellEnd"/>
      <w:r w:rsidR="00685A4F">
        <w:rPr>
          <w:rFonts w:cs="Arial"/>
          <w:szCs w:val="24"/>
        </w:rPr>
        <w:t xml:space="preserve"> </w:t>
      </w:r>
      <w:proofErr w:type="spellStart"/>
      <w:r w:rsidR="00685A4F">
        <w:rPr>
          <w:rFonts w:cs="Arial"/>
          <w:szCs w:val="24"/>
        </w:rPr>
        <w:t>técnico</w:t>
      </w:r>
      <w:proofErr w:type="spellEnd"/>
      <w:r w:rsidR="00685A4F">
        <w:rPr>
          <w:rFonts w:cs="Arial"/>
          <w:szCs w:val="24"/>
        </w:rPr>
        <w:t xml:space="preserve">, </w:t>
      </w:r>
      <w:proofErr w:type="spellStart"/>
      <w:r w:rsidR="00685A4F">
        <w:rPr>
          <w:rFonts w:cs="Arial"/>
          <w:szCs w:val="24"/>
        </w:rPr>
        <w:t>direcionada</w:t>
      </w:r>
      <w:proofErr w:type="spellEnd"/>
      <w:r w:rsidR="00685A4F">
        <w:rPr>
          <w:rFonts w:cs="Arial"/>
          <w:szCs w:val="24"/>
        </w:rPr>
        <w:t xml:space="preserve"> para o </w:t>
      </w:r>
      <w:proofErr w:type="spellStart"/>
      <w:r w:rsidR="00685A4F">
        <w:rPr>
          <w:rFonts w:cs="Arial"/>
          <w:szCs w:val="24"/>
        </w:rPr>
        <w:t>projeto</w:t>
      </w:r>
      <w:proofErr w:type="spellEnd"/>
      <w:r w:rsidRPr="003A3143">
        <w:rPr>
          <w:rFonts w:cs="Arial"/>
          <w:szCs w:val="24"/>
        </w:rPr>
        <w:t xml:space="preserve">. O </w:t>
      </w:r>
      <w:proofErr w:type="spellStart"/>
      <w:r w:rsidRPr="003A3143">
        <w:rPr>
          <w:rFonts w:cs="Arial"/>
          <w:szCs w:val="24"/>
        </w:rPr>
        <w:t>quadro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seguir</w:t>
      </w:r>
      <w:proofErr w:type="spellEnd"/>
      <w:r w:rsidRPr="003A3143">
        <w:rPr>
          <w:rFonts w:cs="Arial"/>
          <w:szCs w:val="24"/>
        </w:rPr>
        <w:t xml:space="preserve"> resume as </w:t>
      </w:r>
      <w:proofErr w:type="spellStart"/>
      <w:r w:rsidRPr="003A3143">
        <w:rPr>
          <w:rFonts w:cs="Arial"/>
          <w:szCs w:val="24"/>
        </w:rPr>
        <w:t>reuniões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presenciais</w:t>
      </w:r>
      <w:proofErr w:type="spellEnd"/>
      <w:r w:rsidRPr="003A3143">
        <w:rPr>
          <w:rFonts w:cs="Arial"/>
          <w:szCs w:val="24"/>
        </w:rPr>
        <w:t xml:space="preserve"> e a </w:t>
      </w:r>
      <w:proofErr w:type="spellStart"/>
      <w:r w:rsidRPr="003A3143">
        <w:rPr>
          <w:rFonts w:cs="Arial"/>
          <w:szCs w:val="24"/>
        </w:rPr>
        <w:t>mentoria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período</w:t>
      </w:r>
      <w:proofErr w:type="spellEnd"/>
      <w:r w:rsidRPr="003A3143">
        <w:rPr>
          <w:rFonts w:cs="Arial"/>
          <w:szCs w:val="24"/>
        </w:rPr>
        <w:t>.</w:t>
      </w:r>
    </w:p>
    <w:p w14:paraId="50FF057A" w14:textId="215D69C8" w:rsidR="00685A4F" w:rsidRPr="003A3143" w:rsidRDefault="00685A4F" w:rsidP="00685A4F">
      <w:pPr>
        <w:spacing w:after="0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Quadro 2 – </w:t>
      </w:r>
      <w:proofErr w:type="spellStart"/>
      <w:r>
        <w:rPr>
          <w:rFonts w:cs="Arial"/>
          <w:szCs w:val="24"/>
        </w:rPr>
        <w:t>Reuniões</w:t>
      </w:r>
      <w:proofErr w:type="spellEnd"/>
      <w:r>
        <w:rPr>
          <w:rFonts w:cs="Arial"/>
          <w:szCs w:val="24"/>
        </w:rPr>
        <w:t xml:space="preserve"> e </w:t>
      </w:r>
      <w:proofErr w:type="spellStart"/>
      <w:r>
        <w:rPr>
          <w:rFonts w:cs="Arial"/>
          <w:szCs w:val="24"/>
        </w:rPr>
        <w:t>mentorias</w:t>
      </w:r>
      <w:proofErr w:type="spellEnd"/>
      <w:r>
        <w:rPr>
          <w:rFonts w:cs="Arial"/>
          <w:szCs w:val="24"/>
        </w:rPr>
        <w:t xml:space="preserve"> </w:t>
      </w:r>
      <w:proofErr w:type="spellStart"/>
      <w:r>
        <w:rPr>
          <w:rFonts w:cs="Arial"/>
          <w:szCs w:val="24"/>
        </w:rPr>
        <w:t>realizadas</w:t>
      </w:r>
      <w:proofErr w:type="spellEnd"/>
      <w:r>
        <w:rPr>
          <w:rFonts w:cs="Arial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62"/>
        <w:gridCol w:w="2438"/>
        <w:gridCol w:w="3685"/>
        <w:gridCol w:w="1701"/>
      </w:tblGrid>
      <w:tr w:rsidR="003A3143" w:rsidRPr="00685A4F" w14:paraId="69DF36D4" w14:textId="77777777">
        <w:trPr>
          <w:jc w:val="center"/>
        </w:trPr>
        <w:tc>
          <w:tcPr>
            <w:tcW w:w="1247" w:type="dxa"/>
            <w:shd w:val="clear" w:color="auto" w:fill="1F3864"/>
          </w:tcPr>
          <w:p w14:paraId="4DE5489D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b/>
                <w:sz w:val="20"/>
                <w:szCs w:val="20"/>
              </w:rPr>
              <w:t>Data</w:t>
            </w:r>
          </w:p>
        </w:tc>
        <w:tc>
          <w:tcPr>
            <w:tcW w:w="2438" w:type="dxa"/>
            <w:shd w:val="clear" w:color="auto" w:fill="1F3864"/>
          </w:tcPr>
          <w:p w14:paraId="701F887F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b/>
                <w:sz w:val="20"/>
                <w:szCs w:val="20"/>
              </w:rPr>
              <w:t>Com quem</w:t>
            </w:r>
          </w:p>
        </w:tc>
        <w:tc>
          <w:tcPr>
            <w:tcW w:w="3685" w:type="dxa"/>
            <w:shd w:val="clear" w:color="auto" w:fill="1F3864"/>
          </w:tcPr>
          <w:p w14:paraId="04C46BB3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b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1701" w:type="dxa"/>
            <w:shd w:val="clear" w:color="auto" w:fill="1F3864"/>
          </w:tcPr>
          <w:p w14:paraId="7E64535E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b/>
                <w:sz w:val="20"/>
                <w:szCs w:val="20"/>
              </w:rPr>
              <w:t>Local</w:t>
            </w:r>
          </w:p>
        </w:tc>
      </w:tr>
      <w:tr w:rsidR="003A3143" w:rsidRPr="00685A4F" w14:paraId="44811C77" w14:textId="77777777">
        <w:trPr>
          <w:jc w:val="center"/>
        </w:trPr>
        <w:tc>
          <w:tcPr>
            <w:tcW w:w="1247" w:type="dxa"/>
          </w:tcPr>
          <w:p w14:paraId="3347629F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03/06/2026</w:t>
            </w:r>
          </w:p>
        </w:tc>
        <w:tc>
          <w:tcPr>
            <w:tcW w:w="2438" w:type="dxa"/>
          </w:tcPr>
          <w:p w14:paraId="549F2E0D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Equipe da STC</w:t>
            </w:r>
          </w:p>
        </w:tc>
        <w:tc>
          <w:tcPr>
            <w:tcW w:w="3685" w:type="dxa"/>
          </w:tcPr>
          <w:p w14:paraId="79B67CB7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 xml:space="preserve">Validar 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levantamento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requisitos</w:t>
            </w:r>
            <w:proofErr w:type="spellEnd"/>
          </w:p>
        </w:tc>
        <w:tc>
          <w:tcPr>
            <w:tcW w:w="1701" w:type="dxa"/>
          </w:tcPr>
          <w:p w14:paraId="68DB6A12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Sede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da STC</w:t>
            </w:r>
          </w:p>
        </w:tc>
      </w:tr>
      <w:tr w:rsidR="003A3143" w:rsidRPr="00685A4F" w14:paraId="216CBA39" w14:textId="77777777">
        <w:trPr>
          <w:jc w:val="center"/>
        </w:trPr>
        <w:tc>
          <w:tcPr>
            <w:tcW w:w="1247" w:type="dxa"/>
          </w:tcPr>
          <w:p w14:paraId="282DD899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09/06/2026</w:t>
            </w:r>
          </w:p>
        </w:tc>
        <w:tc>
          <w:tcPr>
            <w:tcW w:w="2438" w:type="dxa"/>
          </w:tcPr>
          <w:p w14:paraId="01DB377C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Mentoria de PHP</w:t>
            </w:r>
          </w:p>
        </w:tc>
        <w:tc>
          <w:tcPr>
            <w:tcW w:w="3685" w:type="dxa"/>
          </w:tcPr>
          <w:p w14:paraId="51EC319D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Formação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capacitação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dos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bolsistas</w:t>
            </w:r>
            <w:proofErr w:type="spellEnd"/>
          </w:p>
        </w:tc>
        <w:tc>
          <w:tcPr>
            <w:tcW w:w="1701" w:type="dxa"/>
          </w:tcPr>
          <w:p w14:paraId="6D383C43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Oxygeni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Hub (CEUMA)</w:t>
            </w:r>
          </w:p>
        </w:tc>
      </w:tr>
      <w:tr w:rsidR="003A3143" w:rsidRPr="00685A4F" w14:paraId="79C8B492" w14:textId="77777777">
        <w:trPr>
          <w:jc w:val="center"/>
        </w:trPr>
        <w:tc>
          <w:tcPr>
            <w:tcW w:w="1247" w:type="dxa"/>
          </w:tcPr>
          <w:p w14:paraId="6330D520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Junho/2026</w:t>
            </w:r>
          </w:p>
        </w:tc>
        <w:tc>
          <w:tcPr>
            <w:tcW w:w="2438" w:type="dxa"/>
          </w:tcPr>
          <w:p w14:paraId="636D2435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Thiago, Mateus e Fernando (STC)</w:t>
            </w:r>
          </w:p>
        </w:tc>
        <w:tc>
          <w:tcPr>
            <w:tcW w:w="3685" w:type="dxa"/>
          </w:tcPr>
          <w:p w14:paraId="6D13018F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Entender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por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dentro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a coleta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atual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(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fluxo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/SEI,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operação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gestão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>)</w:t>
            </w:r>
          </w:p>
        </w:tc>
        <w:tc>
          <w:tcPr>
            <w:tcW w:w="1701" w:type="dxa"/>
          </w:tcPr>
          <w:p w14:paraId="0D2FB1E7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Sede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da STC</w:t>
            </w:r>
          </w:p>
        </w:tc>
      </w:tr>
      <w:tr w:rsidR="003A3143" w:rsidRPr="00685A4F" w14:paraId="7AE4C138" w14:textId="77777777">
        <w:trPr>
          <w:jc w:val="center"/>
        </w:trPr>
        <w:tc>
          <w:tcPr>
            <w:tcW w:w="1247" w:type="dxa"/>
          </w:tcPr>
          <w:p w14:paraId="23C43416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23/06/2026</w:t>
            </w:r>
          </w:p>
        </w:tc>
        <w:tc>
          <w:tcPr>
            <w:tcW w:w="2438" w:type="dxa"/>
          </w:tcPr>
          <w:p w14:paraId="390EEAF6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SEDUC</w:t>
            </w:r>
          </w:p>
        </w:tc>
        <w:tc>
          <w:tcPr>
            <w:tcW w:w="3685" w:type="dxa"/>
          </w:tcPr>
          <w:p w14:paraId="0C58B756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Conhecer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como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órgão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produz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envia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informações</w:t>
            </w:r>
            <w:proofErr w:type="spellEnd"/>
          </w:p>
        </w:tc>
        <w:tc>
          <w:tcPr>
            <w:tcW w:w="1701" w:type="dxa"/>
          </w:tcPr>
          <w:p w14:paraId="427E1B29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SEDUC</w:t>
            </w:r>
          </w:p>
        </w:tc>
      </w:tr>
      <w:tr w:rsidR="003A3143" w:rsidRPr="00685A4F" w14:paraId="04A8E6A0" w14:textId="77777777">
        <w:trPr>
          <w:jc w:val="center"/>
        </w:trPr>
        <w:tc>
          <w:tcPr>
            <w:tcW w:w="1247" w:type="dxa"/>
          </w:tcPr>
          <w:p w14:paraId="34D56C91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25/06/2026</w:t>
            </w:r>
          </w:p>
        </w:tc>
        <w:tc>
          <w:tcPr>
            <w:tcW w:w="2438" w:type="dxa"/>
          </w:tcPr>
          <w:p w14:paraId="7AB2CDD0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 xml:space="preserve">Duas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adjuntas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da SINFRA</w:t>
            </w:r>
          </w:p>
        </w:tc>
        <w:tc>
          <w:tcPr>
            <w:tcW w:w="3685" w:type="dxa"/>
          </w:tcPr>
          <w:p w14:paraId="388EAE48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Detalhar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fluxo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informação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órgão</w:t>
            </w:r>
            <w:proofErr w:type="spellEnd"/>
          </w:p>
        </w:tc>
        <w:tc>
          <w:tcPr>
            <w:tcW w:w="1701" w:type="dxa"/>
          </w:tcPr>
          <w:p w14:paraId="54C0D499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SINFRA</w:t>
            </w:r>
          </w:p>
        </w:tc>
      </w:tr>
      <w:tr w:rsidR="003A3143" w:rsidRPr="00685A4F" w14:paraId="7B6C7706" w14:textId="77777777">
        <w:trPr>
          <w:jc w:val="center"/>
        </w:trPr>
        <w:tc>
          <w:tcPr>
            <w:tcW w:w="1247" w:type="dxa"/>
          </w:tcPr>
          <w:p w14:paraId="5EA430F6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08/07/2026</w:t>
            </w:r>
          </w:p>
        </w:tc>
        <w:tc>
          <w:tcPr>
            <w:tcW w:w="2438" w:type="dxa"/>
          </w:tcPr>
          <w:p w14:paraId="5BF726FB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Comando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da Polícia Militar</w:t>
            </w:r>
          </w:p>
        </w:tc>
        <w:tc>
          <w:tcPr>
            <w:tcW w:w="3685" w:type="dxa"/>
          </w:tcPr>
          <w:p w14:paraId="339F4E51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Alinhar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levantamento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com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órgão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novo</w:t>
            </w:r>
          </w:p>
        </w:tc>
        <w:tc>
          <w:tcPr>
            <w:tcW w:w="1701" w:type="dxa"/>
          </w:tcPr>
          <w:p w14:paraId="018C38D2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Polícia Militar</w:t>
            </w:r>
          </w:p>
        </w:tc>
      </w:tr>
      <w:tr w:rsidR="003A3143" w:rsidRPr="00685A4F" w14:paraId="0CCDB298" w14:textId="77777777">
        <w:trPr>
          <w:jc w:val="center"/>
        </w:trPr>
        <w:tc>
          <w:tcPr>
            <w:tcW w:w="1247" w:type="dxa"/>
          </w:tcPr>
          <w:p w14:paraId="0B1F1DDD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09/07/2026</w:t>
            </w:r>
          </w:p>
        </w:tc>
        <w:tc>
          <w:tcPr>
            <w:tcW w:w="2438" w:type="dxa"/>
          </w:tcPr>
          <w:p w14:paraId="43C96FE4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Detran</w:t>
            </w:r>
            <w:proofErr w:type="spellEnd"/>
          </w:p>
        </w:tc>
        <w:tc>
          <w:tcPr>
            <w:tcW w:w="3685" w:type="dxa"/>
          </w:tcPr>
          <w:p w14:paraId="21D6580B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 xml:space="preserve">Visita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técnica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para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levantar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particularidades</w:t>
            </w:r>
            <w:proofErr w:type="spellEnd"/>
          </w:p>
        </w:tc>
        <w:tc>
          <w:tcPr>
            <w:tcW w:w="1701" w:type="dxa"/>
          </w:tcPr>
          <w:p w14:paraId="36FC6C26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Detran</w:t>
            </w:r>
            <w:proofErr w:type="spellEnd"/>
          </w:p>
        </w:tc>
      </w:tr>
      <w:tr w:rsidR="003A3143" w:rsidRPr="00685A4F" w14:paraId="756463EB" w14:textId="77777777">
        <w:trPr>
          <w:jc w:val="center"/>
        </w:trPr>
        <w:tc>
          <w:tcPr>
            <w:tcW w:w="1247" w:type="dxa"/>
          </w:tcPr>
          <w:p w14:paraId="4A491AF4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13/07/2026</w:t>
            </w:r>
          </w:p>
        </w:tc>
        <w:tc>
          <w:tcPr>
            <w:tcW w:w="2438" w:type="dxa"/>
          </w:tcPr>
          <w:p w14:paraId="719BE325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Equipe da STC</w:t>
            </w:r>
          </w:p>
        </w:tc>
        <w:tc>
          <w:tcPr>
            <w:tcW w:w="3685" w:type="dxa"/>
          </w:tcPr>
          <w:p w14:paraId="046600D9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Acompanhamento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andamento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projeto</w:t>
            </w:r>
            <w:proofErr w:type="spellEnd"/>
          </w:p>
        </w:tc>
        <w:tc>
          <w:tcPr>
            <w:tcW w:w="1701" w:type="dxa"/>
          </w:tcPr>
          <w:p w14:paraId="583B48CA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Sede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da STC</w:t>
            </w:r>
          </w:p>
        </w:tc>
      </w:tr>
      <w:tr w:rsidR="003A3143" w:rsidRPr="00685A4F" w14:paraId="65882A24" w14:textId="77777777">
        <w:trPr>
          <w:jc w:val="center"/>
        </w:trPr>
        <w:tc>
          <w:tcPr>
            <w:tcW w:w="1247" w:type="dxa"/>
          </w:tcPr>
          <w:p w14:paraId="275A15D9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15/07/2026</w:t>
            </w:r>
          </w:p>
        </w:tc>
        <w:tc>
          <w:tcPr>
            <w:tcW w:w="2438" w:type="dxa"/>
          </w:tcPr>
          <w:p w14:paraId="4604F9D4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Equipe de TI da Polícia Militar</w:t>
            </w:r>
          </w:p>
        </w:tc>
        <w:tc>
          <w:tcPr>
            <w:tcW w:w="3685" w:type="dxa"/>
          </w:tcPr>
          <w:p w14:paraId="47F1053E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 xml:space="preserve">Tratar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aspectos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técnicos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junto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ao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órgão</w:t>
            </w:r>
            <w:proofErr w:type="spellEnd"/>
          </w:p>
        </w:tc>
        <w:tc>
          <w:tcPr>
            <w:tcW w:w="1701" w:type="dxa"/>
          </w:tcPr>
          <w:p w14:paraId="04630374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Polícia Militar</w:t>
            </w:r>
          </w:p>
        </w:tc>
      </w:tr>
      <w:tr w:rsidR="003A3143" w:rsidRPr="00685A4F" w14:paraId="7966AB83" w14:textId="77777777">
        <w:trPr>
          <w:jc w:val="center"/>
        </w:trPr>
        <w:tc>
          <w:tcPr>
            <w:tcW w:w="1247" w:type="dxa"/>
          </w:tcPr>
          <w:p w14:paraId="33C59F57" w14:textId="77777777" w:rsidR="00653B2B" w:rsidRPr="00685A4F" w:rsidRDefault="002C57DF" w:rsidP="00685A4F">
            <w:pPr>
              <w:spacing w:before="40" w:after="0" w:line="240" w:lineRule="auto"/>
              <w:jc w:val="center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>31/07/2026</w:t>
            </w:r>
          </w:p>
        </w:tc>
        <w:tc>
          <w:tcPr>
            <w:tcW w:w="2438" w:type="dxa"/>
          </w:tcPr>
          <w:p w14:paraId="3F7E9489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r w:rsidRPr="00685A4F">
              <w:rPr>
                <w:rFonts w:cs="Arial"/>
                <w:sz w:val="20"/>
                <w:szCs w:val="20"/>
              </w:rPr>
              <w:t xml:space="preserve">Equipe do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projeto</w:t>
            </w:r>
            <w:proofErr w:type="spellEnd"/>
          </w:p>
        </w:tc>
        <w:tc>
          <w:tcPr>
            <w:tcW w:w="3685" w:type="dxa"/>
          </w:tcPr>
          <w:p w14:paraId="761533FE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Planejar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a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etapa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685A4F">
              <w:rPr>
                <w:rFonts w:cs="Arial"/>
                <w:sz w:val="20"/>
                <w:szCs w:val="20"/>
              </w:rPr>
              <w:t>seguinte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(back-end)</w:t>
            </w:r>
          </w:p>
        </w:tc>
        <w:tc>
          <w:tcPr>
            <w:tcW w:w="1701" w:type="dxa"/>
          </w:tcPr>
          <w:p w14:paraId="26788A84" w14:textId="77777777" w:rsidR="00653B2B" w:rsidRPr="00685A4F" w:rsidRDefault="002C57DF" w:rsidP="00685A4F">
            <w:pPr>
              <w:spacing w:before="40"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685A4F">
              <w:rPr>
                <w:rFonts w:cs="Arial"/>
                <w:sz w:val="20"/>
                <w:szCs w:val="20"/>
              </w:rPr>
              <w:t>Oxygeni</w:t>
            </w:r>
            <w:proofErr w:type="spellEnd"/>
            <w:r w:rsidRPr="00685A4F">
              <w:rPr>
                <w:rFonts w:cs="Arial"/>
                <w:sz w:val="20"/>
                <w:szCs w:val="20"/>
              </w:rPr>
              <w:t xml:space="preserve"> Hub (CEUMA)</w:t>
            </w:r>
          </w:p>
        </w:tc>
      </w:tr>
    </w:tbl>
    <w:p w14:paraId="5E6F31E3" w14:textId="01E96669" w:rsidR="00685A4F" w:rsidRDefault="00685A4F" w:rsidP="00685A4F">
      <w:pPr>
        <w:pStyle w:val="Ttulo2"/>
        <w:spacing w:before="0" w:after="0"/>
        <w:rPr>
          <w:rFonts w:ascii="Arial" w:hAnsi="Arial" w:cs="Arial"/>
          <w:b w:val="0"/>
          <w:bCs w:val="0"/>
          <w:color w:val="auto"/>
          <w:sz w:val="20"/>
          <w:szCs w:val="20"/>
        </w:rPr>
      </w:pPr>
      <w:bookmarkStart w:id="3" w:name="_Toc237011433"/>
      <w:r w:rsidRPr="00685A4F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Fonte: </w:t>
      </w:r>
      <w:proofErr w:type="spellStart"/>
      <w:r w:rsidRPr="00685A4F">
        <w:rPr>
          <w:rFonts w:ascii="Arial" w:hAnsi="Arial" w:cs="Arial"/>
          <w:b w:val="0"/>
          <w:bCs w:val="0"/>
          <w:color w:val="auto"/>
          <w:sz w:val="20"/>
          <w:szCs w:val="20"/>
        </w:rPr>
        <w:t>Própria</w:t>
      </w:r>
      <w:proofErr w:type="spellEnd"/>
      <w:r w:rsidRPr="00685A4F">
        <w:rPr>
          <w:rFonts w:ascii="Arial" w:hAnsi="Arial" w:cs="Arial"/>
          <w:b w:val="0"/>
          <w:bCs w:val="0"/>
          <w:color w:val="auto"/>
          <w:sz w:val="20"/>
          <w:szCs w:val="20"/>
        </w:rPr>
        <w:t xml:space="preserve"> dos </w:t>
      </w:r>
      <w:proofErr w:type="spellStart"/>
      <w:r w:rsidRPr="00685A4F">
        <w:rPr>
          <w:rFonts w:ascii="Arial" w:hAnsi="Arial" w:cs="Arial"/>
          <w:b w:val="0"/>
          <w:bCs w:val="0"/>
          <w:color w:val="auto"/>
          <w:sz w:val="20"/>
          <w:szCs w:val="20"/>
        </w:rPr>
        <w:t>autores</w:t>
      </w:r>
      <w:proofErr w:type="spellEnd"/>
      <w:r w:rsidRPr="00685A4F">
        <w:rPr>
          <w:rFonts w:ascii="Arial" w:hAnsi="Arial" w:cs="Arial"/>
          <w:b w:val="0"/>
          <w:bCs w:val="0"/>
          <w:color w:val="auto"/>
          <w:sz w:val="20"/>
          <w:szCs w:val="20"/>
        </w:rPr>
        <w:t>.</w:t>
      </w:r>
    </w:p>
    <w:p w14:paraId="10F4687C" w14:textId="77777777" w:rsidR="00685A4F" w:rsidRPr="00685A4F" w:rsidRDefault="00685A4F" w:rsidP="00685A4F">
      <w:pPr>
        <w:spacing w:after="0" w:line="120" w:lineRule="auto"/>
      </w:pPr>
    </w:p>
    <w:bookmarkEnd w:id="3"/>
    <w:p w14:paraId="35E6E4B0" w14:textId="6E1822D8" w:rsidR="00653B2B" w:rsidRPr="003A3143" w:rsidRDefault="002C57DF" w:rsidP="00685A4F">
      <w:pPr>
        <w:spacing w:after="0"/>
        <w:ind w:firstLine="851"/>
        <w:jc w:val="both"/>
        <w:rPr>
          <w:rFonts w:cs="Arial"/>
          <w:szCs w:val="24"/>
        </w:rPr>
      </w:pPr>
      <w:r w:rsidRPr="003A3143">
        <w:rPr>
          <w:rFonts w:cs="Arial"/>
          <w:szCs w:val="24"/>
        </w:rPr>
        <w:t xml:space="preserve">As </w:t>
      </w:r>
      <w:proofErr w:type="spellStart"/>
      <w:r w:rsidRPr="003A3143">
        <w:rPr>
          <w:rFonts w:cs="Arial"/>
          <w:szCs w:val="24"/>
        </w:rPr>
        <w:t>principais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entregas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período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foram</w:t>
      </w:r>
      <w:proofErr w:type="spellEnd"/>
      <w:r w:rsidRPr="003A3143">
        <w:rPr>
          <w:rFonts w:cs="Arial"/>
          <w:szCs w:val="24"/>
        </w:rPr>
        <w:t xml:space="preserve">: o </w:t>
      </w:r>
      <w:proofErr w:type="spellStart"/>
      <w:r w:rsidRPr="003A3143">
        <w:rPr>
          <w:rFonts w:cs="Arial"/>
          <w:szCs w:val="24"/>
        </w:rPr>
        <w:t>documento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consolidado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requisitos</w:t>
      </w:r>
      <w:proofErr w:type="spellEnd"/>
      <w:r w:rsidRPr="003A3143">
        <w:rPr>
          <w:rFonts w:cs="Arial"/>
          <w:szCs w:val="24"/>
        </w:rPr>
        <w:t xml:space="preserve">; a </w:t>
      </w:r>
      <w:proofErr w:type="spellStart"/>
      <w:r w:rsidRPr="003A3143">
        <w:rPr>
          <w:rFonts w:cs="Arial"/>
          <w:szCs w:val="24"/>
        </w:rPr>
        <w:t>síntese</w:t>
      </w:r>
      <w:proofErr w:type="spellEnd"/>
      <w:r w:rsidRPr="003A3143">
        <w:rPr>
          <w:rFonts w:cs="Arial"/>
          <w:szCs w:val="24"/>
        </w:rPr>
        <w:t xml:space="preserve"> das </w:t>
      </w:r>
      <w:proofErr w:type="spellStart"/>
      <w:r w:rsidRPr="003A3143">
        <w:rPr>
          <w:rFonts w:cs="Arial"/>
          <w:szCs w:val="24"/>
        </w:rPr>
        <w:t>entrevistas</w:t>
      </w:r>
      <w:proofErr w:type="spellEnd"/>
      <w:r w:rsidRPr="003A3143">
        <w:rPr>
          <w:rFonts w:cs="Arial"/>
          <w:szCs w:val="24"/>
        </w:rPr>
        <w:t xml:space="preserve"> com a STC; a </w:t>
      </w:r>
      <w:proofErr w:type="spellStart"/>
      <w:r w:rsidRPr="003A3143">
        <w:rPr>
          <w:rFonts w:cs="Arial"/>
          <w:szCs w:val="24"/>
        </w:rPr>
        <w:t>contextualização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projeto</w:t>
      </w:r>
      <w:proofErr w:type="spellEnd"/>
      <w:r w:rsidRPr="003A3143">
        <w:rPr>
          <w:rFonts w:cs="Arial"/>
          <w:szCs w:val="24"/>
        </w:rPr>
        <w:t xml:space="preserve">;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fluxogramas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 xml:space="preserve"> (</w:t>
      </w:r>
      <w:proofErr w:type="spellStart"/>
      <w:r w:rsidRPr="003A3143">
        <w:rPr>
          <w:rFonts w:cs="Arial"/>
          <w:szCs w:val="24"/>
        </w:rPr>
        <w:t>ciclo</w:t>
      </w:r>
      <w:proofErr w:type="spellEnd"/>
      <w:r w:rsidRPr="003A3143">
        <w:rPr>
          <w:rFonts w:cs="Arial"/>
          <w:szCs w:val="24"/>
        </w:rPr>
        <w:t xml:space="preserve"> e coleta — </w:t>
      </w:r>
      <w:proofErr w:type="spellStart"/>
      <w:r w:rsidR="00685A4F">
        <w:rPr>
          <w:rFonts w:cs="Arial"/>
          <w:szCs w:val="24"/>
        </w:rPr>
        <w:t>Apêndice</w:t>
      </w:r>
      <w:proofErr w:type="spellEnd"/>
      <w:r w:rsidR="00685A4F">
        <w:rPr>
          <w:rFonts w:cs="Arial"/>
          <w:szCs w:val="24"/>
        </w:rPr>
        <w:t xml:space="preserve"> </w:t>
      </w:r>
      <w:r w:rsidRPr="003A3143">
        <w:rPr>
          <w:rFonts w:cs="Arial"/>
          <w:szCs w:val="24"/>
        </w:rPr>
        <w:t xml:space="preserve">A); o </w:t>
      </w:r>
      <w:proofErr w:type="spellStart"/>
      <w:r w:rsidRPr="003A3143">
        <w:rPr>
          <w:rFonts w:cs="Arial"/>
          <w:szCs w:val="24"/>
        </w:rPr>
        <w:t>protótipo</w:t>
      </w:r>
      <w:proofErr w:type="spellEnd"/>
      <w:r w:rsidRPr="003A3143">
        <w:rPr>
          <w:rFonts w:cs="Arial"/>
          <w:szCs w:val="24"/>
        </w:rPr>
        <w:t xml:space="preserve"> visual e o </w:t>
      </w:r>
      <w:proofErr w:type="spellStart"/>
      <w:r w:rsidRPr="003A3143">
        <w:rPr>
          <w:rFonts w:cs="Arial"/>
          <w:szCs w:val="24"/>
        </w:rPr>
        <w:t>protótipo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navegável</w:t>
      </w:r>
      <w:proofErr w:type="spellEnd"/>
      <w:r w:rsidRPr="003A3143">
        <w:rPr>
          <w:rFonts w:cs="Arial"/>
          <w:szCs w:val="24"/>
        </w:rPr>
        <w:t>; o front-end do MVP.</w:t>
      </w:r>
    </w:p>
    <w:p w14:paraId="75DFF486" w14:textId="576C40D6" w:rsidR="00653B2B" w:rsidRPr="003A3143" w:rsidRDefault="002C57DF" w:rsidP="00685A4F">
      <w:pPr>
        <w:spacing w:after="0"/>
        <w:ind w:firstLine="851"/>
        <w:jc w:val="both"/>
        <w:rPr>
          <w:rFonts w:cs="Arial"/>
          <w:szCs w:val="24"/>
        </w:rPr>
      </w:pPr>
      <w:proofErr w:type="spellStart"/>
      <w:r w:rsidRPr="003A3143">
        <w:rPr>
          <w:rFonts w:cs="Arial"/>
          <w:szCs w:val="24"/>
        </w:rPr>
        <w:t>Atualmente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proofErr w:type="gramStart"/>
      <w:r w:rsidRPr="003A3143">
        <w:rPr>
          <w:rFonts w:cs="Arial"/>
          <w:szCs w:val="24"/>
        </w:rPr>
        <w:t>a</w:t>
      </w:r>
      <w:proofErr w:type="spellEnd"/>
      <w:proofErr w:type="gramEnd"/>
      <w:r w:rsidRPr="003A3143">
        <w:rPr>
          <w:rFonts w:cs="Arial"/>
          <w:szCs w:val="24"/>
        </w:rPr>
        <w:t xml:space="preserve"> interface do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 xml:space="preserve"> (front-end) </w:t>
      </w:r>
      <w:proofErr w:type="spellStart"/>
      <w:r w:rsidRPr="003A3143">
        <w:rPr>
          <w:rFonts w:cs="Arial"/>
          <w:szCs w:val="24"/>
        </w:rPr>
        <w:t>está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praticamente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concluída</w:t>
      </w:r>
      <w:proofErr w:type="spellEnd"/>
      <w:r w:rsidR="00081172" w:rsidRPr="003A3143">
        <w:rPr>
          <w:rFonts w:cs="Arial"/>
          <w:szCs w:val="24"/>
        </w:rPr>
        <w:t>,</w:t>
      </w:r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cerca</w:t>
      </w:r>
      <w:proofErr w:type="spellEnd"/>
      <w:r w:rsidRPr="003A3143">
        <w:rPr>
          <w:rFonts w:cs="Arial"/>
          <w:szCs w:val="24"/>
        </w:rPr>
        <w:t xml:space="preserve"> de 95%</w:t>
      </w:r>
      <w:r w:rsidR="00081172" w:rsidRPr="003A3143">
        <w:rPr>
          <w:rFonts w:cs="Arial"/>
          <w:szCs w:val="24"/>
        </w:rPr>
        <w:t>,</w:t>
      </w:r>
      <w:r w:rsidRPr="003A3143">
        <w:rPr>
          <w:rFonts w:cs="Arial"/>
          <w:szCs w:val="24"/>
        </w:rPr>
        <w:t xml:space="preserve"> e </w:t>
      </w:r>
      <w:proofErr w:type="spellStart"/>
      <w:r w:rsidRPr="003A3143">
        <w:rPr>
          <w:rFonts w:cs="Arial"/>
          <w:szCs w:val="24"/>
        </w:rPr>
        <w:t>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fase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ajustes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finais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aguardando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validação</w:t>
      </w:r>
      <w:proofErr w:type="spellEnd"/>
      <w:r w:rsidRPr="003A3143">
        <w:rPr>
          <w:rFonts w:cs="Arial"/>
          <w:szCs w:val="24"/>
        </w:rPr>
        <w:t xml:space="preserve"> das </w:t>
      </w:r>
      <w:proofErr w:type="spellStart"/>
      <w:r w:rsidRPr="003A3143">
        <w:rPr>
          <w:rFonts w:cs="Arial"/>
          <w:szCs w:val="24"/>
        </w:rPr>
        <w:t>telas</w:t>
      </w:r>
      <w:proofErr w:type="spellEnd"/>
      <w:r w:rsidRPr="003A3143">
        <w:rPr>
          <w:rFonts w:cs="Arial"/>
          <w:szCs w:val="24"/>
        </w:rPr>
        <w:t xml:space="preserve"> com a STC. </w:t>
      </w:r>
      <w:proofErr w:type="spellStart"/>
      <w:r w:rsidRPr="003A3143">
        <w:rPr>
          <w:rFonts w:cs="Arial"/>
          <w:szCs w:val="24"/>
        </w:rPr>
        <w:t>Estão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andamento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melhorias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visuais</w:t>
      </w:r>
      <w:proofErr w:type="spellEnd"/>
      <w:r w:rsidRPr="003A3143">
        <w:rPr>
          <w:rFonts w:cs="Arial"/>
          <w:szCs w:val="24"/>
        </w:rPr>
        <w:t xml:space="preserve"> </w:t>
      </w:r>
      <w:r w:rsidR="00685A4F">
        <w:rPr>
          <w:rFonts w:cs="Arial"/>
          <w:szCs w:val="24"/>
        </w:rPr>
        <w:t xml:space="preserve">e de </w:t>
      </w:r>
      <w:proofErr w:type="spellStart"/>
      <w:r w:rsidR="00685A4F">
        <w:rPr>
          <w:rFonts w:cs="Arial"/>
          <w:szCs w:val="24"/>
        </w:rPr>
        <w:t>fluxo</w:t>
      </w:r>
      <w:proofErr w:type="spellEnd"/>
      <w:r w:rsidR="00685A4F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telas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específicas</w:t>
      </w:r>
      <w:proofErr w:type="spellEnd"/>
      <w:r w:rsidRPr="003A3143">
        <w:rPr>
          <w:rFonts w:cs="Arial"/>
          <w:szCs w:val="24"/>
        </w:rPr>
        <w:t xml:space="preserve">, para </w:t>
      </w:r>
      <w:proofErr w:type="spellStart"/>
      <w:r w:rsidRPr="003A3143">
        <w:rPr>
          <w:rFonts w:cs="Arial"/>
          <w:szCs w:val="24"/>
        </w:rPr>
        <w:t>deixá</w:t>
      </w:r>
      <w:proofErr w:type="spellEnd"/>
      <w:r w:rsidRPr="003A3143">
        <w:rPr>
          <w:rFonts w:cs="Arial"/>
          <w:szCs w:val="24"/>
        </w:rPr>
        <w:t xml:space="preserve">-las </w:t>
      </w:r>
      <w:proofErr w:type="spellStart"/>
      <w:r w:rsidRPr="003A3143">
        <w:rPr>
          <w:rFonts w:cs="Arial"/>
          <w:szCs w:val="24"/>
        </w:rPr>
        <w:t>mais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claras</w:t>
      </w:r>
      <w:proofErr w:type="spellEnd"/>
      <w:r w:rsidRPr="003A3143">
        <w:rPr>
          <w:rFonts w:cs="Arial"/>
          <w:szCs w:val="24"/>
        </w:rPr>
        <w:t xml:space="preserve"> e simples de usar. A </w:t>
      </w:r>
      <w:proofErr w:type="spellStart"/>
      <w:r w:rsidRPr="003A3143">
        <w:rPr>
          <w:rFonts w:cs="Arial"/>
          <w:szCs w:val="24"/>
        </w:rPr>
        <w:t>próxima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etapa</w:t>
      </w:r>
      <w:proofErr w:type="spellEnd"/>
      <w:r w:rsidRPr="003A3143">
        <w:rPr>
          <w:rFonts w:cs="Arial"/>
          <w:szCs w:val="24"/>
        </w:rPr>
        <w:t xml:space="preserve"> é o </w:t>
      </w:r>
      <w:proofErr w:type="spellStart"/>
      <w:r w:rsidRPr="003A3143">
        <w:rPr>
          <w:rFonts w:cs="Arial"/>
          <w:szCs w:val="24"/>
        </w:rPr>
        <w:t>desenvolvimento</w:t>
      </w:r>
      <w:proofErr w:type="spellEnd"/>
      <w:r w:rsidRPr="003A3143">
        <w:rPr>
          <w:rFonts w:cs="Arial"/>
          <w:szCs w:val="24"/>
        </w:rPr>
        <w:t xml:space="preserve"> </w:t>
      </w:r>
      <w:r w:rsidR="00081172" w:rsidRPr="003A3143">
        <w:rPr>
          <w:rFonts w:cs="Arial"/>
          <w:szCs w:val="24"/>
        </w:rPr>
        <w:t xml:space="preserve">do </w:t>
      </w:r>
      <w:r w:rsidRPr="003A3143">
        <w:rPr>
          <w:rFonts w:cs="Arial"/>
          <w:szCs w:val="24"/>
        </w:rPr>
        <w:t xml:space="preserve">back-end, que </w:t>
      </w:r>
      <w:proofErr w:type="spellStart"/>
      <w:r w:rsidRPr="003A3143">
        <w:rPr>
          <w:rFonts w:cs="Arial"/>
          <w:szCs w:val="24"/>
        </w:rPr>
        <w:t>posteriormente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será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integrada</w:t>
      </w:r>
      <w:proofErr w:type="spellEnd"/>
      <w:r w:rsidRPr="003A3143">
        <w:rPr>
          <w:rFonts w:cs="Arial"/>
          <w:szCs w:val="24"/>
        </w:rPr>
        <w:t xml:space="preserve"> à interface </w:t>
      </w:r>
      <w:proofErr w:type="spellStart"/>
      <w:r w:rsidRPr="003A3143">
        <w:rPr>
          <w:rFonts w:cs="Arial"/>
          <w:szCs w:val="24"/>
        </w:rPr>
        <w:t>já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construída</w:t>
      </w:r>
      <w:proofErr w:type="spellEnd"/>
      <w:r w:rsidRPr="003A3143">
        <w:rPr>
          <w:rFonts w:cs="Arial"/>
          <w:szCs w:val="24"/>
        </w:rPr>
        <w:t>.</w:t>
      </w:r>
    </w:p>
    <w:p w14:paraId="07F47732" w14:textId="488D643F" w:rsidR="00C43343" w:rsidRPr="00C43343" w:rsidRDefault="002C57DF" w:rsidP="00C43343">
      <w:pPr>
        <w:pStyle w:val="Ttulo1"/>
        <w:spacing w:after="0"/>
        <w:rPr>
          <w:rFonts w:ascii="Arial" w:hAnsi="Arial" w:cs="Arial"/>
          <w:color w:val="auto"/>
          <w:sz w:val="24"/>
          <w:szCs w:val="24"/>
        </w:rPr>
      </w:pPr>
      <w:bookmarkStart w:id="4" w:name="_Toc237011435"/>
      <w:r w:rsidRPr="003A3143">
        <w:rPr>
          <w:rFonts w:ascii="Arial" w:hAnsi="Arial" w:cs="Arial"/>
          <w:color w:val="auto"/>
          <w:sz w:val="24"/>
          <w:szCs w:val="24"/>
        </w:rPr>
        <w:lastRenderedPageBreak/>
        <w:t>3 CONSIDERAÇÕES FINAIS E PRÓXIMOS PASSOS</w:t>
      </w:r>
      <w:bookmarkEnd w:id="4"/>
    </w:p>
    <w:p w14:paraId="4EDACB36" w14:textId="14DDA527" w:rsidR="00653B2B" w:rsidRPr="003A3143" w:rsidRDefault="002C57DF" w:rsidP="00C43343">
      <w:pPr>
        <w:spacing w:after="0"/>
        <w:ind w:firstLine="851"/>
        <w:jc w:val="both"/>
        <w:rPr>
          <w:rFonts w:cs="Arial"/>
          <w:szCs w:val="24"/>
        </w:rPr>
      </w:pPr>
      <w:r w:rsidRPr="003A3143">
        <w:rPr>
          <w:rFonts w:cs="Arial"/>
          <w:szCs w:val="24"/>
        </w:rPr>
        <w:t xml:space="preserve">No </w:t>
      </w:r>
      <w:proofErr w:type="spellStart"/>
      <w:r w:rsidRPr="003A3143">
        <w:rPr>
          <w:rFonts w:cs="Arial"/>
          <w:szCs w:val="24"/>
        </w:rPr>
        <w:t>período</w:t>
      </w:r>
      <w:proofErr w:type="spellEnd"/>
      <w:r w:rsidRPr="003A3143">
        <w:rPr>
          <w:rFonts w:cs="Arial"/>
          <w:szCs w:val="24"/>
        </w:rPr>
        <w:t xml:space="preserve">, o </w:t>
      </w:r>
      <w:proofErr w:type="spellStart"/>
      <w:r w:rsidRPr="003A3143">
        <w:rPr>
          <w:rFonts w:cs="Arial"/>
          <w:szCs w:val="24"/>
        </w:rPr>
        <w:t>projeto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evoluiu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levantamento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requisitos</w:t>
      </w:r>
      <w:proofErr w:type="spellEnd"/>
      <w:r w:rsidRPr="003A3143">
        <w:rPr>
          <w:rFonts w:cs="Arial"/>
          <w:szCs w:val="24"/>
        </w:rPr>
        <w:t xml:space="preserve"> à </w:t>
      </w:r>
      <w:proofErr w:type="spellStart"/>
      <w:r w:rsidRPr="003A3143">
        <w:rPr>
          <w:rFonts w:cs="Arial"/>
          <w:szCs w:val="24"/>
        </w:rPr>
        <w:t>construção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="00C43343">
        <w:rPr>
          <w:rFonts w:cs="Arial"/>
          <w:szCs w:val="24"/>
        </w:rPr>
        <w:t>protótipo</w:t>
      </w:r>
      <w:proofErr w:type="spellEnd"/>
      <w:r w:rsidR="00C433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 xml:space="preserve">, com o front-end do MVP </w:t>
      </w:r>
      <w:proofErr w:type="spellStart"/>
      <w:r w:rsidR="00C43343">
        <w:rPr>
          <w:rFonts w:cs="Arial"/>
          <w:szCs w:val="24"/>
        </w:rPr>
        <w:t>em</w:t>
      </w:r>
      <w:proofErr w:type="spellEnd"/>
      <w:r w:rsidR="00C43343">
        <w:rPr>
          <w:rFonts w:cs="Arial"/>
          <w:szCs w:val="24"/>
        </w:rPr>
        <w:t xml:space="preserve"> </w:t>
      </w:r>
      <w:proofErr w:type="spellStart"/>
      <w:r w:rsidR="00C43343">
        <w:rPr>
          <w:rFonts w:cs="Arial"/>
          <w:szCs w:val="24"/>
        </w:rPr>
        <w:t>fase</w:t>
      </w:r>
      <w:proofErr w:type="spellEnd"/>
      <w:r w:rsidR="00C43343">
        <w:rPr>
          <w:rFonts w:cs="Arial"/>
          <w:szCs w:val="24"/>
        </w:rPr>
        <w:t xml:space="preserve"> </w:t>
      </w:r>
      <w:proofErr w:type="spellStart"/>
      <w:r w:rsidR="00C43343">
        <w:rPr>
          <w:rFonts w:cs="Arial"/>
          <w:szCs w:val="24"/>
        </w:rPr>
        <w:t>avançada</w:t>
      </w:r>
      <w:proofErr w:type="spellEnd"/>
      <w:r w:rsidRPr="003A3143">
        <w:rPr>
          <w:rFonts w:cs="Arial"/>
          <w:szCs w:val="24"/>
        </w:rPr>
        <w:t xml:space="preserve"> que </w:t>
      </w:r>
      <w:proofErr w:type="spellStart"/>
      <w:r w:rsidRPr="003A3143">
        <w:rPr>
          <w:rFonts w:cs="Arial"/>
          <w:szCs w:val="24"/>
        </w:rPr>
        <w:t>já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permite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demonstrar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solução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ponta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ponta</w:t>
      </w:r>
      <w:proofErr w:type="spellEnd"/>
      <w:r w:rsidRPr="003A3143">
        <w:rPr>
          <w:rFonts w:cs="Arial"/>
          <w:szCs w:val="24"/>
        </w:rPr>
        <w:t xml:space="preserve">. O </w:t>
      </w:r>
      <w:proofErr w:type="spellStart"/>
      <w:r w:rsidRPr="003A3143">
        <w:rPr>
          <w:rFonts w:cs="Arial"/>
          <w:szCs w:val="24"/>
        </w:rPr>
        <w:t>trabalho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envolveu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intensa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interlocução</w:t>
      </w:r>
      <w:proofErr w:type="spellEnd"/>
      <w:r w:rsidRPr="003A3143">
        <w:rPr>
          <w:rFonts w:cs="Arial"/>
          <w:szCs w:val="24"/>
        </w:rPr>
        <w:t xml:space="preserve"> com a STC e com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órgãos</w:t>
      </w:r>
      <w:proofErr w:type="spellEnd"/>
      <w:r w:rsidRPr="003A3143">
        <w:rPr>
          <w:rFonts w:cs="Arial"/>
          <w:szCs w:val="24"/>
        </w:rPr>
        <w:t xml:space="preserve"> do Estado, o que </w:t>
      </w:r>
      <w:proofErr w:type="spellStart"/>
      <w:r w:rsidRPr="003A3143">
        <w:rPr>
          <w:rFonts w:cs="Arial"/>
          <w:szCs w:val="24"/>
        </w:rPr>
        <w:t>deu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segurança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às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decisões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escopo</w:t>
      </w:r>
      <w:proofErr w:type="spellEnd"/>
      <w:r w:rsidRPr="003A3143">
        <w:rPr>
          <w:rFonts w:cs="Arial"/>
          <w:szCs w:val="24"/>
        </w:rPr>
        <w:t>.</w:t>
      </w:r>
    </w:p>
    <w:p w14:paraId="3AB2AF09" w14:textId="4DF55DD4" w:rsidR="00653B2B" w:rsidRPr="003A3143" w:rsidRDefault="002C57DF" w:rsidP="00C43343">
      <w:pPr>
        <w:spacing w:after="0"/>
        <w:ind w:firstLine="851"/>
        <w:jc w:val="both"/>
        <w:rPr>
          <w:rFonts w:cs="Arial"/>
          <w:szCs w:val="24"/>
        </w:rPr>
      </w:pPr>
      <w:r w:rsidRPr="003A3143">
        <w:rPr>
          <w:rFonts w:cs="Arial"/>
          <w:szCs w:val="24"/>
        </w:rPr>
        <w:t xml:space="preserve">Como </w:t>
      </w:r>
      <w:proofErr w:type="spellStart"/>
      <w:r w:rsidRPr="003A3143">
        <w:rPr>
          <w:rFonts w:cs="Arial"/>
          <w:szCs w:val="24"/>
        </w:rPr>
        <w:t>próximos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passos</w:t>
      </w:r>
      <w:proofErr w:type="spellEnd"/>
      <w:r w:rsidRPr="003A3143">
        <w:rPr>
          <w:rFonts w:cs="Arial"/>
          <w:szCs w:val="24"/>
        </w:rPr>
        <w:t xml:space="preserve">, </w:t>
      </w:r>
      <w:proofErr w:type="gramStart"/>
      <w:r w:rsidRPr="003A3143">
        <w:rPr>
          <w:rFonts w:cs="Arial"/>
          <w:szCs w:val="24"/>
        </w:rPr>
        <w:t>a</w:t>
      </w:r>
      <w:proofErr w:type="gramEnd"/>
      <w:r w:rsidRPr="003A3143">
        <w:rPr>
          <w:rFonts w:cs="Arial"/>
          <w:szCs w:val="24"/>
        </w:rPr>
        <w:t xml:space="preserve"> equipe </w:t>
      </w:r>
      <w:proofErr w:type="spellStart"/>
      <w:r w:rsidRPr="003A3143">
        <w:rPr>
          <w:rFonts w:cs="Arial"/>
          <w:szCs w:val="24"/>
        </w:rPr>
        <w:t>pretende</w:t>
      </w:r>
      <w:proofErr w:type="spellEnd"/>
      <w:r w:rsidRPr="003A3143">
        <w:rPr>
          <w:rFonts w:cs="Arial"/>
          <w:szCs w:val="24"/>
        </w:rPr>
        <w:t xml:space="preserve">: </w:t>
      </w:r>
      <w:proofErr w:type="spellStart"/>
      <w:r w:rsidRPr="003A3143">
        <w:rPr>
          <w:rFonts w:cs="Arial"/>
          <w:szCs w:val="24"/>
        </w:rPr>
        <w:t>concluir</w:t>
      </w:r>
      <w:proofErr w:type="spellEnd"/>
      <w:r w:rsidRPr="003A3143">
        <w:rPr>
          <w:rFonts w:cs="Arial"/>
          <w:szCs w:val="24"/>
        </w:rPr>
        <w:t xml:space="preserve"> o front-end (</w:t>
      </w:r>
      <w:proofErr w:type="spellStart"/>
      <w:r w:rsidRPr="003A3143">
        <w:rPr>
          <w:rFonts w:cs="Arial"/>
          <w:szCs w:val="24"/>
        </w:rPr>
        <w:t>ajustes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visuais</w:t>
      </w:r>
      <w:proofErr w:type="spellEnd"/>
      <w:r w:rsidRPr="003A3143">
        <w:rPr>
          <w:rFonts w:cs="Arial"/>
          <w:szCs w:val="24"/>
        </w:rPr>
        <w:t xml:space="preserve"> e </w:t>
      </w:r>
      <w:proofErr w:type="spellStart"/>
      <w:r w:rsidRPr="003A3143">
        <w:rPr>
          <w:rFonts w:cs="Arial"/>
          <w:szCs w:val="24"/>
        </w:rPr>
        <w:t>revisão</w:t>
      </w:r>
      <w:proofErr w:type="spellEnd"/>
      <w:r w:rsidRPr="003A3143">
        <w:rPr>
          <w:rFonts w:cs="Arial"/>
          <w:szCs w:val="24"/>
        </w:rPr>
        <w:t xml:space="preserve"> final); </w:t>
      </w:r>
      <w:proofErr w:type="spellStart"/>
      <w:r w:rsidRPr="003A3143">
        <w:rPr>
          <w:rFonts w:cs="Arial"/>
          <w:szCs w:val="24"/>
        </w:rPr>
        <w:t>iniciar</w:t>
      </w:r>
      <w:proofErr w:type="spellEnd"/>
      <w:r w:rsidRPr="003A3143">
        <w:rPr>
          <w:rFonts w:cs="Arial"/>
          <w:szCs w:val="24"/>
        </w:rPr>
        <w:t xml:space="preserve"> o </w:t>
      </w:r>
      <w:proofErr w:type="spellStart"/>
      <w:r w:rsidRPr="003A3143">
        <w:rPr>
          <w:rFonts w:cs="Arial"/>
          <w:szCs w:val="24"/>
        </w:rPr>
        <w:t>desenvolvimento</w:t>
      </w:r>
      <w:proofErr w:type="spellEnd"/>
      <w:r w:rsidRPr="003A3143">
        <w:rPr>
          <w:rFonts w:cs="Arial"/>
          <w:szCs w:val="24"/>
        </w:rPr>
        <w:t xml:space="preserve"> do back-end, </w:t>
      </w:r>
      <w:proofErr w:type="spellStart"/>
      <w:r w:rsidRPr="003A3143">
        <w:rPr>
          <w:rFonts w:cs="Arial"/>
          <w:szCs w:val="24"/>
        </w:rPr>
        <w:t>conforme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planejamento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definido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="00C43343">
        <w:rPr>
          <w:rFonts w:cs="Arial"/>
          <w:szCs w:val="24"/>
        </w:rPr>
        <w:t>em</w:t>
      </w:r>
      <w:proofErr w:type="spellEnd"/>
      <w:r w:rsidR="00C43343">
        <w:rPr>
          <w:rFonts w:cs="Arial"/>
          <w:szCs w:val="24"/>
        </w:rPr>
        <w:t xml:space="preserve"> </w:t>
      </w:r>
      <w:proofErr w:type="spellStart"/>
      <w:r w:rsidR="00C43343">
        <w:rPr>
          <w:rFonts w:cs="Arial"/>
          <w:szCs w:val="24"/>
        </w:rPr>
        <w:t>reuniões</w:t>
      </w:r>
      <w:proofErr w:type="spellEnd"/>
      <w:r w:rsidR="00C43343">
        <w:rPr>
          <w:rFonts w:cs="Arial"/>
          <w:szCs w:val="24"/>
        </w:rPr>
        <w:t xml:space="preserve"> entre a STC e </w:t>
      </w:r>
      <w:proofErr w:type="spellStart"/>
      <w:r w:rsidR="00C43343">
        <w:rPr>
          <w:rFonts w:cs="Arial"/>
          <w:szCs w:val="24"/>
        </w:rPr>
        <w:t>bolsitas</w:t>
      </w:r>
      <w:proofErr w:type="spellEnd"/>
      <w:r w:rsidRPr="003A3143">
        <w:rPr>
          <w:rFonts w:cs="Arial"/>
          <w:szCs w:val="24"/>
        </w:rPr>
        <w:t xml:space="preserve">; </w:t>
      </w:r>
      <w:proofErr w:type="spellStart"/>
      <w:r w:rsidRPr="003A3143">
        <w:rPr>
          <w:rFonts w:cs="Arial"/>
          <w:szCs w:val="24"/>
        </w:rPr>
        <w:t>integrar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progressivamente</w:t>
      </w:r>
      <w:proofErr w:type="spellEnd"/>
      <w:r w:rsidRPr="003A3143">
        <w:rPr>
          <w:rFonts w:cs="Arial"/>
          <w:szCs w:val="24"/>
        </w:rPr>
        <w:t xml:space="preserve"> as duas partes; </w:t>
      </w:r>
      <w:proofErr w:type="spellStart"/>
      <w:r w:rsidRPr="003A3143">
        <w:rPr>
          <w:rFonts w:cs="Arial"/>
          <w:szCs w:val="24"/>
        </w:rPr>
        <w:t>validar</w:t>
      </w:r>
      <w:proofErr w:type="spellEnd"/>
      <w:r w:rsidRPr="003A3143">
        <w:rPr>
          <w:rFonts w:cs="Arial"/>
          <w:szCs w:val="24"/>
        </w:rPr>
        <w:t xml:space="preserve"> as </w:t>
      </w:r>
      <w:proofErr w:type="spellStart"/>
      <w:r w:rsidRPr="003A3143">
        <w:rPr>
          <w:rFonts w:cs="Arial"/>
          <w:szCs w:val="24"/>
        </w:rPr>
        <w:t>telas</w:t>
      </w:r>
      <w:proofErr w:type="spellEnd"/>
      <w:r w:rsidRPr="003A3143">
        <w:rPr>
          <w:rFonts w:cs="Arial"/>
          <w:szCs w:val="24"/>
        </w:rPr>
        <w:t xml:space="preserve"> com a STC; e </w:t>
      </w:r>
      <w:proofErr w:type="spellStart"/>
      <w:r w:rsidRPr="003A3143">
        <w:rPr>
          <w:rFonts w:cs="Arial"/>
          <w:szCs w:val="24"/>
        </w:rPr>
        <w:t>seguir</w:t>
      </w:r>
      <w:proofErr w:type="spellEnd"/>
      <w:r w:rsidRPr="003A3143">
        <w:rPr>
          <w:rFonts w:cs="Arial"/>
          <w:szCs w:val="24"/>
        </w:rPr>
        <w:t xml:space="preserve"> para as </w:t>
      </w:r>
      <w:proofErr w:type="spellStart"/>
      <w:r w:rsidRPr="003A3143">
        <w:rPr>
          <w:rFonts w:cs="Arial"/>
          <w:szCs w:val="24"/>
        </w:rPr>
        <w:t>próximas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entregas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projeto</w:t>
      </w:r>
      <w:proofErr w:type="spellEnd"/>
      <w:r w:rsidRPr="003A3143">
        <w:rPr>
          <w:rFonts w:cs="Arial"/>
          <w:szCs w:val="24"/>
        </w:rPr>
        <w:t>.</w:t>
      </w:r>
    </w:p>
    <w:p w14:paraId="41A49B34" w14:textId="77777777" w:rsidR="00653B2B" w:rsidRPr="003A3143" w:rsidRDefault="00653B2B" w:rsidP="003A3143">
      <w:pPr>
        <w:spacing w:after="0"/>
        <w:rPr>
          <w:rFonts w:cs="Arial"/>
          <w:szCs w:val="24"/>
        </w:rPr>
        <w:sectPr w:rsidR="00653B2B" w:rsidRPr="003A3143" w:rsidSect="003A3143">
          <w:footerReference w:type="default" r:id="rId8"/>
          <w:type w:val="continuous"/>
          <w:pgSz w:w="12240" w:h="15840"/>
          <w:pgMar w:top="1701" w:right="1134" w:bottom="1134" w:left="1701" w:header="720" w:footer="720" w:gutter="0"/>
          <w:cols w:space="720"/>
          <w:titlePg/>
          <w:docGrid w:linePitch="360"/>
        </w:sectPr>
      </w:pPr>
    </w:p>
    <w:p w14:paraId="62E2EDA9" w14:textId="112CDF1F" w:rsidR="00653B2B" w:rsidRPr="003A3143" w:rsidRDefault="009E165A" w:rsidP="009E165A">
      <w:pPr>
        <w:pStyle w:val="Ttulo1"/>
        <w:spacing w:after="0"/>
        <w:jc w:val="center"/>
        <w:rPr>
          <w:rFonts w:ascii="Arial" w:hAnsi="Arial" w:cs="Arial"/>
          <w:color w:val="auto"/>
          <w:sz w:val="24"/>
          <w:szCs w:val="24"/>
        </w:rPr>
      </w:pPr>
      <w:bookmarkStart w:id="5" w:name="_Toc237011437"/>
      <w:r>
        <w:rPr>
          <w:rFonts w:ascii="Arial" w:hAnsi="Arial" w:cs="Arial"/>
          <w:color w:val="auto"/>
          <w:sz w:val="24"/>
          <w:szCs w:val="24"/>
        </w:rPr>
        <w:lastRenderedPageBreak/>
        <w:t>APÊNDICE</w:t>
      </w:r>
      <w:r w:rsidR="002C57DF" w:rsidRPr="003A3143">
        <w:rPr>
          <w:rFonts w:ascii="Arial" w:hAnsi="Arial" w:cs="Arial"/>
          <w:color w:val="auto"/>
          <w:sz w:val="24"/>
          <w:szCs w:val="24"/>
        </w:rPr>
        <w:t xml:space="preserve"> A — FLUXOGRAMAS DO SISTEMA</w:t>
      </w:r>
      <w:bookmarkEnd w:id="5"/>
    </w:p>
    <w:p w14:paraId="36C44915" w14:textId="77777777" w:rsidR="00653B2B" w:rsidRPr="003A3143" w:rsidRDefault="002C57DF" w:rsidP="009E165A">
      <w:pPr>
        <w:spacing w:after="0"/>
        <w:ind w:firstLine="851"/>
        <w:jc w:val="both"/>
        <w:rPr>
          <w:rFonts w:cs="Arial"/>
          <w:szCs w:val="24"/>
        </w:rPr>
      </w:pP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fluxogramas</w:t>
      </w:r>
      <w:proofErr w:type="spellEnd"/>
      <w:r w:rsidRPr="003A3143">
        <w:rPr>
          <w:rFonts w:cs="Arial"/>
          <w:szCs w:val="24"/>
        </w:rPr>
        <w:t xml:space="preserve"> a </w:t>
      </w:r>
      <w:proofErr w:type="spellStart"/>
      <w:r w:rsidRPr="003A3143">
        <w:rPr>
          <w:rFonts w:cs="Arial"/>
          <w:szCs w:val="24"/>
        </w:rPr>
        <w:t>seguir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descrevem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os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dois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fluxos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sistema</w:t>
      </w:r>
      <w:proofErr w:type="spellEnd"/>
      <w:r w:rsidRPr="003A3143">
        <w:rPr>
          <w:rFonts w:cs="Arial"/>
          <w:szCs w:val="24"/>
        </w:rPr>
        <w:t xml:space="preserve">: a </w:t>
      </w:r>
      <w:proofErr w:type="spellStart"/>
      <w:r w:rsidRPr="003A3143">
        <w:rPr>
          <w:rFonts w:cs="Arial"/>
          <w:szCs w:val="24"/>
        </w:rPr>
        <w:t>gestão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ciclo</w:t>
      </w:r>
      <w:proofErr w:type="spellEnd"/>
      <w:r w:rsidRPr="003A3143">
        <w:rPr>
          <w:rFonts w:cs="Arial"/>
          <w:szCs w:val="24"/>
        </w:rPr>
        <w:t xml:space="preserve"> pela STC e a coleta junto </w:t>
      </w:r>
      <w:proofErr w:type="spellStart"/>
      <w:r w:rsidRPr="003A3143">
        <w:rPr>
          <w:rFonts w:cs="Arial"/>
          <w:szCs w:val="24"/>
        </w:rPr>
        <w:t>às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unidades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gestoras</w:t>
      </w:r>
      <w:proofErr w:type="spellEnd"/>
      <w:r w:rsidRPr="003A3143">
        <w:rPr>
          <w:rFonts w:cs="Arial"/>
          <w:szCs w:val="24"/>
        </w:rPr>
        <w:t xml:space="preserve">. As imagens </w:t>
      </w:r>
      <w:proofErr w:type="spellStart"/>
      <w:r w:rsidRPr="003A3143">
        <w:rPr>
          <w:rFonts w:cs="Arial"/>
          <w:szCs w:val="24"/>
        </w:rPr>
        <w:t>são</w:t>
      </w:r>
      <w:proofErr w:type="spellEnd"/>
      <w:r w:rsidRPr="003A3143">
        <w:rPr>
          <w:rFonts w:cs="Arial"/>
          <w:szCs w:val="24"/>
        </w:rPr>
        <w:t xml:space="preserve"> de </w:t>
      </w:r>
      <w:proofErr w:type="spellStart"/>
      <w:r w:rsidRPr="003A3143">
        <w:rPr>
          <w:rFonts w:cs="Arial"/>
          <w:szCs w:val="24"/>
        </w:rPr>
        <w:t>alta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resolução</w:t>
      </w:r>
      <w:proofErr w:type="spellEnd"/>
      <w:r w:rsidRPr="003A3143">
        <w:rPr>
          <w:rFonts w:cs="Arial"/>
          <w:szCs w:val="24"/>
        </w:rPr>
        <w:t xml:space="preserve"> — para </w:t>
      </w:r>
      <w:proofErr w:type="spellStart"/>
      <w:r w:rsidRPr="003A3143">
        <w:rPr>
          <w:rFonts w:cs="Arial"/>
          <w:szCs w:val="24"/>
        </w:rPr>
        <w:t>leitura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detalhada</w:t>
      </w:r>
      <w:proofErr w:type="spellEnd"/>
      <w:r w:rsidRPr="003A3143">
        <w:rPr>
          <w:rFonts w:cs="Arial"/>
          <w:szCs w:val="24"/>
        </w:rPr>
        <w:t xml:space="preserve">, </w:t>
      </w:r>
      <w:proofErr w:type="spellStart"/>
      <w:r w:rsidRPr="003A3143">
        <w:rPr>
          <w:rFonts w:cs="Arial"/>
          <w:szCs w:val="24"/>
        </w:rPr>
        <w:t>recomenda</w:t>
      </w:r>
      <w:proofErr w:type="spellEnd"/>
      <w:r w:rsidRPr="003A3143">
        <w:rPr>
          <w:rFonts w:cs="Arial"/>
          <w:szCs w:val="24"/>
        </w:rPr>
        <w:t xml:space="preserve">-se </w:t>
      </w:r>
      <w:proofErr w:type="spellStart"/>
      <w:r w:rsidRPr="003A3143">
        <w:rPr>
          <w:rFonts w:cs="Arial"/>
          <w:szCs w:val="24"/>
        </w:rPr>
        <w:t>ampliar</w:t>
      </w:r>
      <w:proofErr w:type="spellEnd"/>
      <w:r w:rsidRPr="003A3143">
        <w:rPr>
          <w:rFonts w:cs="Arial"/>
          <w:szCs w:val="24"/>
        </w:rPr>
        <w:t xml:space="preserve"> no </w:t>
      </w:r>
      <w:proofErr w:type="spellStart"/>
      <w:r w:rsidRPr="003A3143">
        <w:rPr>
          <w:rFonts w:cs="Arial"/>
          <w:szCs w:val="24"/>
        </w:rPr>
        <w:t>arquivo</w:t>
      </w:r>
      <w:proofErr w:type="spellEnd"/>
      <w:r w:rsidRPr="003A3143">
        <w:rPr>
          <w:rFonts w:cs="Arial"/>
          <w:szCs w:val="24"/>
        </w:rPr>
        <w:t xml:space="preserve"> digital.</w:t>
      </w:r>
    </w:p>
    <w:p w14:paraId="2334788E" w14:textId="77777777" w:rsidR="00653B2B" w:rsidRPr="003A3143" w:rsidRDefault="002C57DF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noProof/>
          <w:szCs w:val="24"/>
        </w:rPr>
        <w:drawing>
          <wp:inline distT="0" distB="0" distL="0" distR="0" wp14:anchorId="65F5205E" wp14:editId="07E7A87E">
            <wp:extent cx="9360000" cy="1042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c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10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B5D4" w14:textId="77777777" w:rsidR="00653B2B" w:rsidRPr="003A3143" w:rsidRDefault="002C57DF" w:rsidP="003A3143">
      <w:pPr>
        <w:spacing w:after="0"/>
        <w:jc w:val="center"/>
        <w:rPr>
          <w:rFonts w:cs="Arial"/>
          <w:szCs w:val="24"/>
        </w:rPr>
      </w:pPr>
      <w:proofErr w:type="spellStart"/>
      <w:r w:rsidRPr="003A3143">
        <w:rPr>
          <w:rFonts w:cs="Arial"/>
          <w:szCs w:val="24"/>
        </w:rPr>
        <w:t>Figura</w:t>
      </w:r>
      <w:proofErr w:type="spellEnd"/>
      <w:r w:rsidRPr="003A3143">
        <w:rPr>
          <w:rFonts w:cs="Arial"/>
          <w:szCs w:val="24"/>
        </w:rPr>
        <w:t xml:space="preserve"> A1 — </w:t>
      </w:r>
      <w:proofErr w:type="spellStart"/>
      <w:r w:rsidRPr="003A3143">
        <w:rPr>
          <w:rFonts w:cs="Arial"/>
          <w:szCs w:val="24"/>
        </w:rPr>
        <w:t>Fluxograma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ciclo</w:t>
      </w:r>
      <w:proofErr w:type="spellEnd"/>
      <w:r w:rsidRPr="003A3143">
        <w:rPr>
          <w:rFonts w:cs="Arial"/>
          <w:szCs w:val="24"/>
        </w:rPr>
        <w:t xml:space="preserve"> (</w:t>
      </w:r>
      <w:proofErr w:type="spellStart"/>
      <w:r w:rsidRPr="003A3143">
        <w:rPr>
          <w:rFonts w:cs="Arial"/>
          <w:szCs w:val="24"/>
        </w:rPr>
        <w:t>gestão</w:t>
      </w:r>
      <w:proofErr w:type="spellEnd"/>
      <w:r w:rsidRPr="003A3143">
        <w:rPr>
          <w:rFonts w:cs="Arial"/>
          <w:szCs w:val="24"/>
        </w:rPr>
        <w:t xml:space="preserve"> do </w:t>
      </w:r>
      <w:proofErr w:type="spellStart"/>
      <w:r w:rsidRPr="003A3143">
        <w:rPr>
          <w:rFonts w:cs="Arial"/>
          <w:szCs w:val="24"/>
        </w:rPr>
        <w:t>ciclo</w:t>
      </w:r>
      <w:proofErr w:type="spellEnd"/>
      <w:r w:rsidRPr="003A3143">
        <w:rPr>
          <w:rFonts w:cs="Arial"/>
          <w:szCs w:val="24"/>
        </w:rPr>
        <w:t xml:space="preserve"> pela STC).</w:t>
      </w:r>
    </w:p>
    <w:p w14:paraId="6FA96279" w14:textId="77777777" w:rsidR="00653B2B" w:rsidRPr="003A3143" w:rsidRDefault="002C57DF" w:rsidP="003A3143">
      <w:pPr>
        <w:spacing w:after="0"/>
        <w:jc w:val="center"/>
        <w:rPr>
          <w:rFonts w:cs="Arial"/>
          <w:szCs w:val="24"/>
        </w:rPr>
      </w:pPr>
      <w:r w:rsidRPr="003A3143">
        <w:rPr>
          <w:rFonts w:cs="Arial"/>
          <w:noProof/>
          <w:szCs w:val="24"/>
        </w:rPr>
        <w:drawing>
          <wp:inline distT="0" distB="0" distL="0" distR="0" wp14:anchorId="5D37A44A" wp14:editId="3AA6A5C4">
            <wp:extent cx="9360000" cy="18441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ili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18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C1B4" w14:textId="77777777" w:rsidR="00653B2B" w:rsidRPr="003A3143" w:rsidRDefault="002C57DF" w:rsidP="003A3143">
      <w:pPr>
        <w:spacing w:after="0"/>
        <w:jc w:val="center"/>
        <w:rPr>
          <w:rFonts w:cs="Arial"/>
          <w:szCs w:val="24"/>
        </w:rPr>
      </w:pPr>
      <w:proofErr w:type="spellStart"/>
      <w:r w:rsidRPr="003A3143">
        <w:rPr>
          <w:rFonts w:cs="Arial"/>
          <w:szCs w:val="24"/>
        </w:rPr>
        <w:t>Figura</w:t>
      </w:r>
      <w:proofErr w:type="spellEnd"/>
      <w:r w:rsidRPr="003A3143">
        <w:rPr>
          <w:rFonts w:cs="Arial"/>
          <w:szCs w:val="24"/>
        </w:rPr>
        <w:t xml:space="preserve"> A2 — </w:t>
      </w:r>
      <w:proofErr w:type="spellStart"/>
      <w:r w:rsidRPr="003A3143">
        <w:rPr>
          <w:rFonts w:cs="Arial"/>
          <w:szCs w:val="24"/>
        </w:rPr>
        <w:t>Fluxograma</w:t>
      </w:r>
      <w:proofErr w:type="spellEnd"/>
      <w:r w:rsidRPr="003A3143">
        <w:rPr>
          <w:rFonts w:cs="Arial"/>
          <w:szCs w:val="24"/>
        </w:rPr>
        <w:t xml:space="preserve"> da coleta (</w:t>
      </w:r>
      <w:proofErr w:type="spellStart"/>
      <w:r w:rsidRPr="003A3143">
        <w:rPr>
          <w:rFonts w:cs="Arial"/>
          <w:szCs w:val="24"/>
        </w:rPr>
        <w:t>Agiliza</w:t>
      </w:r>
      <w:proofErr w:type="spellEnd"/>
      <w:r w:rsidRPr="003A3143">
        <w:rPr>
          <w:rFonts w:cs="Arial"/>
          <w:szCs w:val="24"/>
        </w:rPr>
        <w:t xml:space="preserve"> </w:t>
      </w:r>
      <w:proofErr w:type="spellStart"/>
      <w:r w:rsidRPr="003A3143">
        <w:rPr>
          <w:rFonts w:cs="Arial"/>
          <w:szCs w:val="24"/>
        </w:rPr>
        <w:t>Transparência</w:t>
      </w:r>
      <w:proofErr w:type="spellEnd"/>
      <w:r w:rsidRPr="003A3143">
        <w:rPr>
          <w:rFonts w:cs="Arial"/>
          <w:szCs w:val="24"/>
        </w:rPr>
        <w:t>).</w:t>
      </w:r>
    </w:p>
    <w:p w14:paraId="6C9AF912" w14:textId="77777777" w:rsidR="00653B2B" w:rsidRPr="003A3143" w:rsidRDefault="00653B2B" w:rsidP="003A3143">
      <w:pPr>
        <w:spacing w:after="0"/>
        <w:rPr>
          <w:rFonts w:cs="Arial"/>
          <w:szCs w:val="24"/>
        </w:rPr>
        <w:sectPr w:rsidR="00653B2B" w:rsidRPr="003A3143" w:rsidSect="003A3143">
          <w:type w:val="continuous"/>
          <w:pgSz w:w="16838" w:h="11906" w:orient="landscape"/>
          <w:pgMar w:top="1701" w:right="1134" w:bottom="1134" w:left="1701" w:header="720" w:footer="720" w:gutter="0"/>
          <w:cols w:space="720"/>
          <w:titlePg/>
          <w:docGrid w:linePitch="360"/>
        </w:sectPr>
      </w:pPr>
    </w:p>
    <w:p w14:paraId="105209D9" w14:textId="613517DA" w:rsidR="00653B2B" w:rsidRPr="003A3143" w:rsidRDefault="002C57DF" w:rsidP="009E165A">
      <w:pPr>
        <w:pStyle w:val="Ttulo1"/>
        <w:spacing w:after="0"/>
        <w:jc w:val="center"/>
        <w:rPr>
          <w:rFonts w:ascii="Arial" w:hAnsi="Arial" w:cs="Arial"/>
          <w:color w:val="auto"/>
          <w:sz w:val="24"/>
          <w:szCs w:val="24"/>
        </w:rPr>
      </w:pPr>
      <w:bookmarkStart w:id="6" w:name="_Toc237011438"/>
      <w:r w:rsidRPr="003A3143">
        <w:rPr>
          <w:rFonts w:ascii="Arial" w:hAnsi="Arial" w:cs="Arial"/>
          <w:color w:val="auto"/>
          <w:sz w:val="24"/>
          <w:szCs w:val="24"/>
        </w:rPr>
        <w:lastRenderedPageBreak/>
        <w:t>A</w:t>
      </w:r>
      <w:r w:rsidR="009E165A">
        <w:rPr>
          <w:rFonts w:ascii="Arial" w:hAnsi="Arial" w:cs="Arial"/>
          <w:color w:val="auto"/>
          <w:sz w:val="24"/>
          <w:szCs w:val="24"/>
        </w:rPr>
        <w:t>PÊNDICE</w:t>
      </w:r>
      <w:r w:rsidRPr="003A3143">
        <w:rPr>
          <w:rFonts w:ascii="Arial" w:hAnsi="Arial" w:cs="Arial"/>
          <w:color w:val="auto"/>
          <w:sz w:val="24"/>
          <w:szCs w:val="24"/>
        </w:rPr>
        <w:t xml:space="preserve"> B — REGISTRO</w:t>
      </w:r>
      <w:r w:rsidR="009E165A">
        <w:rPr>
          <w:rFonts w:ascii="Arial" w:hAnsi="Arial" w:cs="Arial"/>
          <w:color w:val="auto"/>
          <w:sz w:val="24"/>
          <w:szCs w:val="24"/>
        </w:rPr>
        <w:t>S</w:t>
      </w:r>
      <w:r w:rsidRPr="003A3143">
        <w:rPr>
          <w:rFonts w:ascii="Arial" w:hAnsi="Arial" w:cs="Arial"/>
          <w:color w:val="auto"/>
          <w:sz w:val="24"/>
          <w:szCs w:val="24"/>
        </w:rPr>
        <w:t xml:space="preserve"> FOTOGRÁFICO</w:t>
      </w:r>
      <w:bookmarkEnd w:id="6"/>
      <w:r w:rsidR="009E165A">
        <w:rPr>
          <w:rFonts w:ascii="Arial" w:hAnsi="Arial" w:cs="Arial"/>
          <w:color w:val="auto"/>
          <w:sz w:val="24"/>
          <w:szCs w:val="24"/>
        </w:rPr>
        <w:t>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3A3143" w:rsidRPr="003A3143" w14:paraId="5C7D7168" w14:textId="77777777">
        <w:trPr>
          <w:jc w:val="center"/>
        </w:trPr>
        <w:tc>
          <w:tcPr>
            <w:tcW w:w="4535" w:type="dxa"/>
          </w:tcPr>
          <w:p w14:paraId="3650894C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263225D9" wp14:editId="029C3310">
                  <wp:extent cx="2505075" cy="1878806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c88ee9-0eba-4281-903b-f5f1e865402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721" cy="188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AAFFCAE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520F84A2" wp14:editId="17AE860F">
                  <wp:extent cx="2000250" cy="19145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9776-25d8-45ff-8b08-69eb91b11f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04" cy="191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143" w:rsidRPr="003A3143" w14:paraId="3C81CC2C" w14:textId="77777777">
        <w:trPr>
          <w:jc w:val="center"/>
        </w:trPr>
        <w:tc>
          <w:tcPr>
            <w:tcW w:w="4535" w:type="dxa"/>
          </w:tcPr>
          <w:p w14:paraId="53748696" w14:textId="77777777" w:rsidR="00653B2B" w:rsidRPr="003A3143" w:rsidRDefault="002C57DF" w:rsidP="00FB2A4F">
            <w:pPr>
              <w:spacing w:after="0" w:line="240" w:lineRule="auto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presencial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alinhamento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do </w:t>
            </w:r>
            <w:proofErr w:type="spellStart"/>
            <w:r w:rsidRPr="003A3143">
              <w:rPr>
                <w:rFonts w:cs="Arial"/>
                <w:i/>
                <w:szCs w:val="24"/>
              </w:rPr>
              <w:t>projeto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com </w:t>
            </w:r>
            <w:proofErr w:type="gramStart"/>
            <w:r w:rsidRPr="003A3143">
              <w:rPr>
                <w:rFonts w:cs="Arial"/>
                <w:i/>
                <w:szCs w:val="24"/>
              </w:rPr>
              <w:t>a</w:t>
            </w:r>
            <w:proofErr w:type="gramEnd"/>
            <w:r w:rsidRPr="003A3143">
              <w:rPr>
                <w:rFonts w:cs="Arial"/>
                <w:i/>
                <w:szCs w:val="24"/>
              </w:rPr>
              <w:t xml:space="preserve"> equipe da STC e </w:t>
            </w:r>
            <w:proofErr w:type="spellStart"/>
            <w:r w:rsidRPr="003A3143">
              <w:rPr>
                <w:rFonts w:cs="Arial"/>
                <w:i/>
                <w:szCs w:val="24"/>
              </w:rPr>
              <w:t>parceiros</w:t>
            </w:r>
            <w:proofErr w:type="spellEnd"/>
            <w:r w:rsidRPr="003A3143">
              <w:rPr>
                <w:rFonts w:cs="Arial"/>
                <w:i/>
                <w:szCs w:val="24"/>
              </w:rPr>
              <w:t>.</w:t>
            </w:r>
          </w:p>
        </w:tc>
        <w:tc>
          <w:tcPr>
            <w:tcW w:w="4535" w:type="dxa"/>
          </w:tcPr>
          <w:p w14:paraId="385C003C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alinhamento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no </w:t>
            </w:r>
            <w:proofErr w:type="spellStart"/>
            <w:r w:rsidRPr="003A3143">
              <w:rPr>
                <w:rFonts w:cs="Arial"/>
                <w:i/>
                <w:szCs w:val="24"/>
              </w:rPr>
              <w:t>Comando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Policiamento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Metropolitano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— PM (08/07/2026).</w:t>
            </w:r>
          </w:p>
        </w:tc>
      </w:tr>
      <w:tr w:rsidR="003A3143" w:rsidRPr="003A3143" w14:paraId="5BEADAC2" w14:textId="77777777">
        <w:trPr>
          <w:jc w:val="center"/>
        </w:trPr>
        <w:tc>
          <w:tcPr>
            <w:tcW w:w="4535" w:type="dxa"/>
          </w:tcPr>
          <w:p w14:paraId="5A828DAC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59E6D1E2" wp14:editId="070EBC52">
                  <wp:extent cx="1700999" cy="226799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e8141f5-ad08-4f77-942a-7a4b45d60f7c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99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5D81E995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5B5B5ADF" wp14:editId="5ABA08FB">
                  <wp:extent cx="2664000" cy="1998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9aa461e-ebab-4a97-b5a8-af84609378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143" w:rsidRPr="003A3143" w14:paraId="6FFDAF87" w14:textId="77777777">
        <w:trPr>
          <w:jc w:val="center"/>
        </w:trPr>
        <w:tc>
          <w:tcPr>
            <w:tcW w:w="4535" w:type="dxa"/>
          </w:tcPr>
          <w:p w14:paraId="5BD73850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com o </w:t>
            </w:r>
            <w:proofErr w:type="spellStart"/>
            <w:r w:rsidRPr="003A3143">
              <w:rPr>
                <w:rFonts w:cs="Arial"/>
                <w:i/>
                <w:szCs w:val="24"/>
              </w:rPr>
              <w:t>comando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da Polícia Militar (08/07/2026).</w:t>
            </w:r>
          </w:p>
        </w:tc>
        <w:tc>
          <w:tcPr>
            <w:tcW w:w="4535" w:type="dxa"/>
          </w:tcPr>
          <w:p w14:paraId="6A984E38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presencial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levantamento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em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unidade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gestora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(SINFRA).</w:t>
            </w:r>
          </w:p>
        </w:tc>
      </w:tr>
      <w:tr w:rsidR="003A3143" w:rsidRPr="003A3143" w14:paraId="2C74127A" w14:textId="77777777">
        <w:trPr>
          <w:jc w:val="center"/>
        </w:trPr>
        <w:tc>
          <w:tcPr>
            <w:tcW w:w="4535" w:type="dxa"/>
          </w:tcPr>
          <w:p w14:paraId="7243D18A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2DF77B92" wp14:editId="38883627">
                  <wp:extent cx="1724025" cy="187642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52a6cc4-9a46-4e1d-b052-66204bb4d7b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503" cy="187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2ECA92F2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307B2EEE" wp14:editId="26A96B0E">
                  <wp:extent cx="2028825" cy="183782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69d48a-607b-4c67-82b1-c0a1a11a2b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196" cy="1845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143" w:rsidRPr="003A3143" w14:paraId="1AEAD0DD" w14:textId="77777777">
        <w:trPr>
          <w:jc w:val="center"/>
        </w:trPr>
        <w:tc>
          <w:tcPr>
            <w:tcW w:w="4535" w:type="dxa"/>
          </w:tcPr>
          <w:p w14:paraId="7BF58D83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presencial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levantamento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em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unidade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gestora</w:t>
            </w:r>
            <w:proofErr w:type="spellEnd"/>
            <w:r w:rsidRPr="003A3143">
              <w:rPr>
                <w:rFonts w:cs="Arial"/>
                <w:i/>
                <w:szCs w:val="24"/>
              </w:rPr>
              <w:t>.</w:t>
            </w:r>
          </w:p>
        </w:tc>
        <w:tc>
          <w:tcPr>
            <w:tcW w:w="4535" w:type="dxa"/>
          </w:tcPr>
          <w:p w14:paraId="1642C777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presencial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da equipe do </w:t>
            </w:r>
            <w:proofErr w:type="spellStart"/>
            <w:r w:rsidRPr="003A3143">
              <w:rPr>
                <w:rFonts w:cs="Arial"/>
                <w:i/>
                <w:szCs w:val="24"/>
              </w:rPr>
              <w:t>projeto</w:t>
            </w:r>
            <w:proofErr w:type="spellEnd"/>
            <w:r w:rsidRPr="003A3143">
              <w:rPr>
                <w:rFonts w:cs="Arial"/>
                <w:i/>
                <w:szCs w:val="24"/>
              </w:rPr>
              <w:t>.</w:t>
            </w:r>
          </w:p>
        </w:tc>
      </w:tr>
      <w:tr w:rsidR="003A3143" w:rsidRPr="003A3143" w14:paraId="4F03DE6E" w14:textId="77777777">
        <w:trPr>
          <w:jc w:val="center"/>
        </w:trPr>
        <w:tc>
          <w:tcPr>
            <w:tcW w:w="4535" w:type="dxa"/>
          </w:tcPr>
          <w:p w14:paraId="3D5B5D57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lastRenderedPageBreak/>
              <w:drawing>
                <wp:inline distT="0" distB="0" distL="0" distR="0" wp14:anchorId="7FA4D42E" wp14:editId="28AD7B3F">
                  <wp:extent cx="2228850" cy="1253117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634b459-e1e1-4c61-84a8-2018a493bf5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538" cy="12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518AF24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7A30364A" wp14:editId="16566937">
                  <wp:extent cx="2266950" cy="1275159"/>
                  <wp:effectExtent l="0" t="0" r="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b64bd91-3c72-4685-ae4d-1ea3ae2a64e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365" cy="1279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143" w:rsidRPr="003A3143" w14:paraId="694612D5" w14:textId="77777777">
        <w:trPr>
          <w:jc w:val="center"/>
        </w:trPr>
        <w:tc>
          <w:tcPr>
            <w:tcW w:w="4535" w:type="dxa"/>
          </w:tcPr>
          <w:p w14:paraId="62790098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online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levantamento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com </w:t>
            </w:r>
            <w:proofErr w:type="spellStart"/>
            <w:r w:rsidRPr="003A3143">
              <w:rPr>
                <w:rFonts w:cs="Arial"/>
                <w:i/>
                <w:szCs w:val="24"/>
              </w:rPr>
              <w:t>unidade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gestora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(22/06/2026).</w:t>
            </w:r>
          </w:p>
        </w:tc>
        <w:tc>
          <w:tcPr>
            <w:tcW w:w="4535" w:type="dxa"/>
          </w:tcPr>
          <w:p w14:paraId="5718B0DE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Reunião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trabalho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online da </w:t>
            </w:r>
            <w:proofErr w:type="spellStart"/>
            <w:r w:rsidRPr="003A3143">
              <w:rPr>
                <w:rFonts w:cs="Arial"/>
                <w:i/>
                <w:szCs w:val="24"/>
              </w:rPr>
              <w:t>dupla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— Enzo e Ariel (02/07/2026).</w:t>
            </w:r>
          </w:p>
        </w:tc>
      </w:tr>
      <w:tr w:rsidR="003A3143" w:rsidRPr="003A3143" w14:paraId="2C2E57CE" w14:textId="77777777">
        <w:trPr>
          <w:jc w:val="center"/>
        </w:trPr>
        <w:tc>
          <w:tcPr>
            <w:tcW w:w="4535" w:type="dxa"/>
          </w:tcPr>
          <w:p w14:paraId="404D5B95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58C7952B" wp14:editId="7762081C">
                  <wp:extent cx="1495425" cy="1995979"/>
                  <wp:effectExtent l="0" t="0" r="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c12f23-543a-4871-8423-22426eafca4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859" cy="199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2BF33AD" w14:textId="77777777" w:rsidR="00653B2B" w:rsidRPr="003A3143" w:rsidRDefault="002C57DF" w:rsidP="003A3143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083C8DEE" wp14:editId="29F53EB9">
                  <wp:extent cx="1466850" cy="1957839"/>
                  <wp:effectExtent l="0" t="0" r="0" b="444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6cd2a4-5319-4ff3-b1ee-5a77d1b50f6c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742" cy="1963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3143" w:rsidRPr="003A3143" w14:paraId="41A15F31" w14:textId="77777777">
        <w:trPr>
          <w:jc w:val="center"/>
        </w:trPr>
        <w:tc>
          <w:tcPr>
            <w:tcW w:w="4535" w:type="dxa"/>
          </w:tcPr>
          <w:p w14:paraId="08EB394E" w14:textId="77777777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i/>
                <w:szCs w:val="24"/>
              </w:rPr>
              <w:t xml:space="preserve">Mentoria </w:t>
            </w:r>
            <w:proofErr w:type="spellStart"/>
            <w:r w:rsidRPr="003A3143">
              <w:rPr>
                <w:rFonts w:cs="Arial"/>
                <w:i/>
                <w:szCs w:val="24"/>
              </w:rPr>
              <w:t>técnica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(</w:t>
            </w:r>
            <w:proofErr w:type="spellStart"/>
            <w:r w:rsidRPr="003A3143">
              <w:rPr>
                <w:rFonts w:cs="Arial"/>
                <w:i/>
                <w:szCs w:val="24"/>
              </w:rPr>
              <w:t>formação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dos </w:t>
            </w:r>
            <w:proofErr w:type="spellStart"/>
            <w:r w:rsidRPr="003A3143">
              <w:rPr>
                <w:rFonts w:cs="Arial"/>
                <w:i/>
                <w:szCs w:val="24"/>
              </w:rPr>
              <w:t>bolsistas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) no </w:t>
            </w:r>
            <w:proofErr w:type="spellStart"/>
            <w:r w:rsidRPr="003A3143">
              <w:rPr>
                <w:rFonts w:cs="Arial"/>
                <w:i/>
                <w:szCs w:val="24"/>
              </w:rPr>
              <w:t>Oxygeni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Hub.</w:t>
            </w:r>
          </w:p>
        </w:tc>
        <w:tc>
          <w:tcPr>
            <w:tcW w:w="4535" w:type="dxa"/>
          </w:tcPr>
          <w:p w14:paraId="4302130B" w14:textId="4A0D29BE" w:rsidR="00653B2B" w:rsidRPr="003A3143" w:rsidRDefault="002C57DF" w:rsidP="003A3143">
            <w:pPr>
              <w:spacing w:after="0"/>
              <w:jc w:val="center"/>
              <w:rPr>
                <w:rFonts w:cs="Arial"/>
                <w:szCs w:val="24"/>
              </w:rPr>
            </w:pPr>
            <w:proofErr w:type="spellStart"/>
            <w:r w:rsidRPr="003A3143">
              <w:rPr>
                <w:rFonts w:cs="Arial"/>
                <w:i/>
                <w:szCs w:val="24"/>
              </w:rPr>
              <w:t>Atividade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presencial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da </w:t>
            </w:r>
            <w:proofErr w:type="spellStart"/>
            <w:r w:rsidRPr="003A3143">
              <w:rPr>
                <w:rFonts w:cs="Arial"/>
                <w:i/>
                <w:szCs w:val="24"/>
              </w:rPr>
              <w:t>dupla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no </w:t>
            </w:r>
            <w:proofErr w:type="spellStart"/>
            <w:r w:rsidRPr="003A3143">
              <w:rPr>
                <w:rFonts w:cs="Arial"/>
                <w:i/>
                <w:szCs w:val="24"/>
              </w:rPr>
              <w:t>desenvolvimento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do </w:t>
            </w:r>
            <w:proofErr w:type="spellStart"/>
            <w:r w:rsidRPr="003A3143">
              <w:rPr>
                <w:rFonts w:cs="Arial"/>
                <w:i/>
                <w:szCs w:val="24"/>
              </w:rPr>
              <w:t>projeto</w:t>
            </w:r>
            <w:proofErr w:type="spellEnd"/>
            <w:r w:rsidR="00FB2A4F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="00FB2A4F">
              <w:rPr>
                <w:rFonts w:cs="Arial"/>
                <w:i/>
                <w:szCs w:val="24"/>
              </w:rPr>
              <w:t>na</w:t>
            </w:r>
            <w:proofErr w:type="spellEnd"/>
            <w:r w:rsidR="00FB2A4F">
              <w:rPr>
                <w:rFonts w:cs="Arial"/>
                <w:i/>
                <w:szCs w:val="24"/>
              </w:rPr>
              <w:t xml:space="preserve"> SEATRAN</w:t>
            </w:r>
            <w:r w:rsidRPr="003A3143">
              <w:rPr>
                <w:rFonts w:cs="Arial"/>
                <w:i/>
                <w:szCs w:val="24"/>
              </w:rPr>
              <w:t>.</w:t>
            </w:r>
          </w:p>
        </w:tc>
      </w:tr>
      <w:tr w:rsidR="00FB2A4F" w:rsidRPr="003A3143" w14:paraId="30A57919" w14:textId="77777777">
        <w:trPr>
          <w:jc w:val="center"/>
        </w:trPr>
        <w:tc>
          <w:tcPr>
            <w:tcW w:w="4535" w:type="dxa"/>
          </w:tcPr>
          <w:p w14:paraId="66CDBE9A" w14:textId="12401DBF" w:rsidR="00FB2A4F" w:rsidRPr="003A3143" w:rsidRDefault="00FB2A4F" w:rsidP="00FB2A4F">
            <w:pPr>
              <w:spacing w:before="80"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noProof/>
                <w:szCs w:val="24"/>
              </w:rPr>
              <w:drawing>
                <wp:inline distT="0" distB="0" distL="0" distR="0" wp14:anchorId="40C1F676" wp14:editId="6C18F10B">
                  <wp:extent cx="1682169" cy="226799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386b0f1-c7d5-4b37-95d1-8e7db9e4929c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69" cy="226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E16180C" w14:textId="7925FA03" w:rsidR="00FB2A4F" w:rsidRPr="003A3143" w:rsidRDefault="00FB2A4F" w:rsidP="00FB2A4F">
            <w:pPr>
              <w:spacing w:before="80" w:after="0"/>
              <w:jc w:val="center"/>
              <w:rPr>
                <w:rFonts w:cs="Arial"/>
                <w:szCs w:val="24"/>
              </w:rPr>
            </w:pPr>
          </w:p>
        </w:tc>
      </w:tr>
      <w:tr w:rsidR="00FB2A4F" w:rsidRPr="003A3143" w14:paraId="7F9A372B" w14:textId="77777777">
        <w:trPr>
          <w:jc w:val="center"/>
        </w:trPr>
        <w:tc>
          <w:tcPr>
            <w:tcW w:w="4535" w:type="dxa"/>
          </w:tcPr>
          <w:p w14:paraId="57238DEC" w14:textId="13E42D95" w:rsidR="00FB2A4F" w:rsidRPr="003A3143" w:rsidRDefault="00FB2A4F" w:rsidP="00FB2A4F">
            <w:pPr>
              <w:spacing w:after="0"/>
              <w:jc w:val="center"/>
              <w:rPr>
                <w:rFonts w:cs="Arial"/>
                <w:szCs w:val="24"/>
              </w:rPr>
            </w:pPr>
            <w:r w:rsidRPr="003A3143">
              <w:rPr>
                <w:rFonts w:cs="Arial"/>
                <w:i/>
                <w:szCs w:val="24"/>
              </w:rPr>
              <w:t xml:space="preserve">Front-end do </w:t>
            </w:r>
            <w:proofErr w:type="spellStart"/>
            <w:r w:rsidRPr="003A3143">
              <w:rPr>
                <w:rFonts w:cs="Arial"/>
                <w:i/>
                <w:szCs w:val="24"/>
              </w:rPr>
              <w:t>Agiliza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Transparência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em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</w:t>
            </w:r>
            <w:proofErr w:type="spellStart"/>
            <w:r w:rsidRPr="003A3143">
              <w:rPr>
                <w:rFonts w:cs="Arial"/>
                <w:i/>
                <w:szCs w:val="24"/>
              </w:rPr>
              <w:t>execução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no </w:t>
            </w:r>
            <w:proofErr w:type="spellStart"/>
            <w:r w:rsidRPr="003A3143">
              <w:rPr>
                <w:rFonts w:cs="Arial"/>
                <w:i/>
                <w:szCs w:val="24"/>
              </w:rPr>
              <w:t>ambiente</w:t>
            </w:r>
            <w:proofErr w:type="spellEnd"/>
            <w:r w:rsidRPr="003A3143">
              <w:rPr>
                <w:rFonts w:cs="Arial"/>
                <w:i/>
                <w:szCs w:val="24"/>
              </w:rPr>
              <w:t xml:space="preserve"> de </w:t>
            </w:r>
            <w:proofErr w:type="spellStart"/>
            <w:r w:rsidRPr="003A3143">
              <w:rPr>
                <w:rFonts w:cs="Arial"/>
                <w:i/>
                <w:szCs w:val="24"/>
              </w:rPr>
              <w:t>desenvolvimento</w:t>
            </w:r>
            <w:proofErr w:type="spellEnd"/>
            <w:r w:rsidRPr="003A3143">
              <w:rPr>
                <w:rFonts w:cs="Arial"/>
                <w:i/>
                <w:szCs w:val="24"/>
              </w:rPr>
              <w:t>.</w:t>
            </w:r>
          </w:p>
        </w:tc>
        <w:tc>
          <w:tcPr>
            <w:tcW w:w="4535" w:type="dxa"/>
          </w:tcPr>
          <w:p w14:paraId="0A086869" w14:textId="6EB48DF4" w:rsidR="00FB2A4F" w:rsidRPr="003A3143" w:rsidRDefault="00FB2A4F" w:rsidP="00FB2A4F">
            <w:pPr>
              <w:spacing w:after="0"/>
              <w:jc w:val="center"/>
              <w:rPr>
                <w:rFonts w:cs="Arial"/>
                <w:szCs w:val="24"/>
              </w:rPr>
            </w:pPr>
          </w:p>
        </w:tc>
      </w:tr>
    </w:tbl>
    <w:p w14:paraId="5A436135" w14:textId="77777777" w:rsidR="002C57DF" w:rsidRPr="003A3143" w:rsidRDefault="002C57DF" w:rsidP="003A3143">
      <w:pPr>
        <w:spacing w:after="0"/>
        <w:rPr>
          <w:rFonts w:cs="Arial"/>
          <w:szCs w:val="24"/>
        </w:rPr>
      </w:pPr>
    </w:p>
    <w:sectPr w:rsidR="002C57DF" w:rsidRPr="003A3143" w:rsidSect="003A3143">
      <w:type w:val="continuous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29E06A" w14:textId="77777777" w:rsidR="00B87D1C" w:rsidRDefault="00B87D1C">
      <w:pPr>
        <w:spacing w:after="0" w:line="240" w:lineRule="auto"/>
      </w:pPr>
      <w:r>
        <w:separator/>
      </w:r>
    </w:p>
  </w:endnote>
  <w:endnote w:type="continuationSeparator" w:id="0">
    <w:p w14:paraId="5959E0FE" w14:textId="77777777" w:rsidR="00B87D1C" w:rsidRDefault="00B87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84436C" w14:textId="301F1AC0" w:rsidR="00653B2B" w:rsidRDefault="002C57DF">
    <w:pPr>
      <w:pStyle w:val="Rodap"/>
      <w:spacing w:before="80"/>
      <w:jc w:val="center"/>
    </w:pPr>
    <w:proofErr w:type="spellStart"/>
    <w:r>
      <w:rPr>
        <w:color w:val="595959"/>
        <w:sz w:val="16"/>
      </w:rPr>
      <w:t>Secretaria</w:t>
    </w:r>
    <w:proofErr w:type="spellEnd"/>
    <w:r>
      <w:rPr>
        <w:color w:val="595959"/>
        <w:sz w:val="16"/>
      </w:rPr>
      <w:t xml:space="preserve"> de </w:t>
    </w:r>
    <w:proofErr w:type="spellStart"/>
    <w:r>
      <w:rPr>
        <w:color w:val="595959"/>
        <w:sz w:val="16"/>
      </w:rPr>
      <w:t>Transparência</w:t>
    </w:r>
    <w:proofErr w:type="spellEnd"/>
    <w:r>
      <w:rPr>
        <w:color w:val="595959"/>
        <w:sz w:val="16"/>
      </w:rPr>
      <w:t xml:space="preserve"> e Controle do Maranhão   |  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color w:val="595959"/>
        <w:sz w:val="16"/>
      </w:rPr>
      <w:fldChar w:fldCharType="separate"/>
    </w:r>
    <w:r w:rsidR="001310BD">
      <w:rPr>
        <w:noProof/>
        <w:color w:val="595959"/>
        <w:sz w:val="16"/>
      </w:rPr>
      <w:t>2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F00BD" w14:textId="77777777" w:rsidR="00B87D1C" w:rsidRDefault="00B87D1C">
      <w:pPr>
        <w:spacing w:after="0" w:line="240" w:lineRule="auto"/>
      </w:pPr>
      <w:r>
        <w:separator/>
      </w:r>
    </w:p>
  </w:footnote>
  <w:footnote w:type="continuationSeparator" w:id="0">
    <w:p w14:paraId="66CC95B5" w14:textId="77777777" w:rsidR="00B87D1C" w:rsidRDefault="00B87D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340219">
    <w:abstractNumId w:val="8"/>
  </w:num>
  <w:num w:numId="2" w16cid:durableId="7874888">
    <w:abstractNumId w:val="6"/>
  </w:num>
  <w:num w:numId="3" w16cid:durableId="1986356369">
    <w:abstractNumId w:val="5"/>
  </w:num>
  <w:num w:numId="4" w16cid:durableId="1103960932">
    <w:abstractNumId w:val="4"/>
  </w:num>
  <w:num w:numId="5" w16cid:durableId="1083603946">
    <w:abstractNumId w:val="7"/>
  </w:num>
  <w:num w:numId="6" w16cid:durableId="916288447">
    <w:abstractNumId w:val="3"/>
  </w:num>
  <w:num w:numId="7" w16cid:durableId="1284387495">
    <w:abstractNumId w:val="2"/>
  </w:num>
  <w:num w:numId="8" w16cid:durableId="1510176577">
    <w:abstractNumId w:val="1"/>
  </w:num>
  <w:num w:numId="9" w16cid:durableId="42087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172"/>
    <w:rsid w:val="001124AE"/>
    <w:rsid w:val="001310BD"/>
    <w:rsid w:val="00132332"/>
    <w:rsid w:val="0015074B"/>
    <w:rsid w:val="0029639D"/>
    <w:rsid w:val="002C57DF"/>
    <w:rsid w:val="002D5E73"/>
    <w:rsid w:val="00326F90"/>
    <w:rsid w:val="003A3143"/>
    <w:rsid w:val="00442670"/>
    <w:rsid w:val="005561BE"/>
    <w:rsid w:val="00611C79"/>
    <w:rsid w:val="00653B2B"/>
    <w:rsid w:val="0067324D"/>
    <w:rsid w:val="00685A4F"/>
    <w:rsid w:val="00686D03"/>
    <w:rsid w:val="006A17F7"/>
    <w:rsid w:val="006C6206"/>
    <w:rsid w:val="007778D4"/>
    <w:rsid w:val="007920D3"/>
    <w:rsid w:val="007D5D52"/>
    <w:rsid w:val="009E165A"/>
    <w:rsid w:val="00AA1D8D"/>
    <w:rsid w:val="00AB1F54"/>
    <w:rsid w:val="00B47730"/>
    <w:rsid w:val="00B87D1C"/>
    <w:rsid w:val="00B97581"/>
    <w:rsid w:val="00C43343"/>
    <w:rsid w:val="00CB0664"/>
    <w:rsid w:val="00D53E97"/>
    <w:rsid w:val="00D723BA"/>
    <w:rsid w:val="00DC22E7"/>
    <w:rsid w:val="00DE794F"/>
    <w:rsid w:val="00F41FDC"/>
    <w:rsid w:val="00FB2A4F"/>
    <w:rsid w:val="00FC693F"/>
    <w:rsid w:val="00FE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ED4AD"/>
  <w14:defaultImageDpi w14:val="300"/>
  <w15:docId w15:val="{AB095AC8-F6C3-4D8F-91A6-74FDFCAE1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86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11C79"/>
    <w:pPr>
      <w:tabs>
        <w:tab w:val="right" w:leader="dot" w:pos="9395"/>
      </w:tabs>
      <w:spacing w:after="0"/>
    </w:pPr>
    <w:rPr>
      <w:rFonts w:cs="Arial"/>
      <w:b/>
      <w:bCs/>
      <w:noProof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611C79"/>
    <w:pPr>
      <w:tabs>
        <w:tab w:val="right" w:leader="dot" w:pos="9395"/>
      </w:tabs>
      <w:spacing w:after="0"/>
      <w:ind w:left="240"/>
    </w:pPr>
    <w:rPr>
      <w:rFonts w:cs="Arial"/>
      <w:b/>
      <w:bCs/>
      <w:noProof/>
      <w:szCs w:val="24"/>
    </w:rPr>
  </w:style>
  <w:style w:type="character" w:styleId="Hyperlink">
    <w:name w:val="Hyperlink"/>
    <w:basedOn w:val="Fontepargpadro"/>
    <w:uiPriority w:val="99"/>
    <w:unhideWhenUsed/>
    <w:rsid w:val="001310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1939</Words>
  <Characters>10473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Alessandra Gomes Melo Aguiar</cp:lastModifiedBy>
  <cp:revision>20</cp:revision>
  <dcterms:created xsi:type="dcterms:W3CDTF">2013-12-23T23:15:00Z</dcterms:created>
  <dcterms:modified xsi:type="dcterms:W3CDTF">2026-08-11T17:49:00Z</dcterms:modified>
  <cp:category/>
</cp:coreProperties>
</file>